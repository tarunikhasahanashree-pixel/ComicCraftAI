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6D3" w:rsidRDefault="007F0E0A">
      <w:pPr>
        <w:spacing w:before="360" w:after="240"/>
        <w:jc w:val="center"/>
      </w:pPr>
      <w:r>
        <w:rPr>
          <w:b/>
        </w:rPr>
        <w:t>AI COMIC STORY CREATOR  •  POWERED BY GEMINI MODELS</w:t>
      </w:r>
    </w:p>
    <w:p w:rsidR="008E36D3" w:rsidRDefault="007F0E0A">
      <w:pPr>
        <w:spacing w:before="160" w:after="240"/>
        <w:jc w:val="center"/>
      </w:pPr>
      <w:r>
        <w:rPr>
          <w:b/>
          <w:sz w:val="28"/>
        </w:rPr>
        <w:t>ComicCraft</w:t>
      </w:r>
    </w:p>
    <w:p w:rsidR="008E36D3" w:rsidRDefault="007F0E0A">
      <w:pPr>
        <w:spacing w:after="600"/>
        <w:jc w:val="center"/>
      </w:pPr>
      <w:r>
        <w:rPr>
          <w:i/>
        </w:rPr>
        <w:t>Turning simple story prompts into fully illustrated, downloadable comic books — using Gemini Flash, Gemini Pro and Stable Diffusion.</w:t>
      </w:r>
    </w:p>
    <w:p w:rsidR="008E36D3" w:rsidRDefault="007F0E0A">
      <w:pPr>
        <w:spacing w:after="440"/>
        <w:jc w:val="center"/>
      </w:pPr>
      <w:r>
        <w:t>━━━━━━━━━━━━━━━━━━━━━━━━━━━━━━━━━━━━━━━━</w:t>
      </w:r>
    </w:p>
    <w:p w:rsidR="008E36D3" w:rsidRDefault="007F0E0A">
      <w:pPr>
        <w:spacing w:after="140"/>
        <w:jc w:val="center"/>
      </w:pPr>
      <w:r>
        <w:rPr>
          <w:b/>
          <w:sz w:val="28"/>
        </w:rPr>
        <w:t>DONE BY</w:t>
      </w:r>
    </w:p>
    <w:p w:rsidR="008E36D3" w:rsidRDefault="00DF15F6">
      <w:pPr>
        <w:spacing w:after="40"/>
        <w:jc w:val="center"/>
      </w:pPr>
      <w:r>
        <w:rPr>
          <w:b/>
        </w:rPr>
        <w:t>TARUNIKH</w:t>
      </w:r>
      <w:r w:rsidR="007F0E0A">
        <w:rPr>
          <w:b/>
        </w:rPr>
        <w:t>A SAHANA SHREE</w:t>
      </w:r>
      <w:r>
        <w:rPr>
          <w:b/>
        </w:rPr>
        <w:t>.S</w:t>
      </w:r>
      <w:r w:rsidR="007F0E0A">
        <w:rPr>
          <w:b/>
        </w:rPr>
        <w:t xml:space="preserve"> (LEADER)</w:t>
      </w:r>
    </w:p>
    <w:p w:rsidR="008E36D3" w:rsidRDefault="007F0E0A">
      <w:pPr>
        <w:spacing w:after="140"/>
        <w:jc w:val="center"/>
      </w:pPr>
      <w:r>
        <w:t>TN ID: CD7BE7084535A57B8824CDE85DD74AB7</w:t>
      </w:r>
    </w:p>
    <w:p w:rsidR="008E36D3" w:rsidRDefault="00DF15F6">
      <w:pPr>
        <w:spacing w:after="20"/>
        <w:jc w:val="center"/>
      </w:pPr>
      <w:r>
        <w:rPr>
          <w:b/>
        </w:rPr>
        <w:t>SHAR</w:t>
      </w:r>
      <w:r w:rsidR="007F0E0A">
        <w:rPr>
          <w:b/>
        </w:rPr>
        <w:t>MILA</w:t>
      </w:r>
      <w:r>
        <w:rPr>
          <w:b/>
        </w:rPr>
        <w:t>.R</w:t>
      </w:r>
    </w:p>
    <w:p w:rsidR="008E36D3" w:rsidRDefault="007F0E0A">
      <w:pPr>
        <w:spacing w:after="80"/>
        <w:jc w:val="center"/>
      </w:pPr>
      <w:r>
        <w:t>TN ID: 36EE74EC19F8DDB2B041F9B7A0FF95A</w:t>
      </w:r>
    </w:p>
    <w:p w:rsidR="008E36D3" w:rsidRDefault="007F0E0A">
      <w:pPr>
        <w:spacing w:after="20"/>
        <w:jc w:val="center"/>
      </w:pPr>
      <w:r>
        <w:rPr>
          <w:b/>
        </w:rPr>
        <w:t>CHARUMATHI</w:t>
      </w:r>
      <w:r w:rsidR="00DF15F6">
        <w:rPr>
          <w:b/>
        </w:rPr>
        <w:t>.S</w:t>
      </w:r>
    </w:p>
    <w:p w:rsidR="008E36D3" w:rsidRDefault="007F0E0A">
      <w:pPr>
        <w:spacing w:after="80"/>
        <w:jc w:val="center"/>
      </w:pPr>
      <w:r>
        <w:t>TN ID: E5C77A91A7FEA47B6CB44D0AB8845E01</w:t>
      </w:r>
    </w:p>
    <w:p w:rsidR="008E36D3" w:rsidRDefault="007F0E0A">
      <w:pPr>
        <w:spacing w:after="20"/>
        <w:jc w:val="center"/>
      </w:pPr>
      <w:r>
        <w:rPr>
          <w:b/>
        </w:rPr>
        <w:t>ROSHINI</w:t>
      </w:r>
      <w:r w:rsidR="00DF15F6">
        <w:rPr>
          <w:b/>
        </w:rPr>
        <w:t>.M</w:t>
      </w:r>
    </w:p>
    <w:p w:rsidR="008E36D3" w:rsidRDefault="007F0E0A">
      <w:pPr>
        <w:spacing w:after="80"/>
        <w:jc w:val="center"/>
      </w:pPr>
      <w:r>
        <w:t>TN ID: 1A9D51E05A1E7BCEB2A4895ABCBCF58</w:t>
      </w:r>
    </w:p>
    <w:p w:rsidR="008E36D3" w:rsidRDefault="007F0E0A">
      <w:pPr>
        <w:spacing w:after="20"/>
        <w:jc w:val="center"/>
      </w:pPr>
      <w:r>
        <w:rPr>
          <w:b/>
        </w:rPr>
        <w:t>YASHINI</w:t>
      </w:r>
      <w:r w:rsidR="00DF15F6">
        <w:rPr>
          <w:b/>
        </w:rPr>
        <w:t>.B</w:t>
      </w:r>
    </w:p>
    <w:p w:rsidR="008E36D3" w:rsidRDefault="007F0E0A">
      <w:pPr>
        <w:spacing w:after="80"/>
        <w:jc w:val="center"/>
      </w:pPr>
      <w:r>
        <w:t>TN ID: A0A8F178A639C53959E47CF07C111919</w:t>
      </w:r>
    </w:p>
    <w:p w:rsidR="008E36D3" w:rsidRDefault="007F0E0A">
      <w:pPr>
        <w:spacing w:before="560" w:after="100"/>
        <w:jc w:val="center"/>
      </w:pPr>
      <w:r>
        <w:rPr>
          <w:b/>
        </w:rPr>
        <w:t>SmartBridge × Smart Internz — Project Review Presentation</w:t>
      </w:r>
    </w:p>
    <w:p w:rsidR="008E36D3" w:rsidRDefault="007F0E0A">
      <w:r>
        <w:br w:type="page"/>
      </w:r>
    </w:p>
    <w:p w:rsidR="008E36D3" w:rsidRDefault="007F0E0A">
      <w:pPr>
        <w:spacing w:before="160" w:after="100"/>
      </w:pPr>
      <w:r>
        <w:rPr>
          <w:b/>
          <w:sz w:val="28"/>
        </w:rPr>
        <w:lastRenderedPageBreak/>
        <w:t>Project Description:</w:t>
      </w:r>
    </w:p>
    <w:p w:rsidR="008E36D3" w:rsidRDefault="007F0E0A">
      <w:pPr>
        <w:spacing w:after="100" w:line="259" w:lineRule="auto"/>
      </w:pPr>
      <w: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8E36D3" w:rsidRDefault="007F0E0A">
      <w:pPr>
        <w:spacing w:after="100" w:line="259" w:lineRule="auto"/>
      </w:pPr>
      <w:r>
        <w:t>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p>
    <w:p w:rsidR="008E36D3" w:rsidRDefault="007F0E0A">
      <w:pPr>
        <w:spacing w:before="160" w:after="100"/>
      </w:pPr>
      <w:r>
        <w:rPr>
          <w:b/>
          <w:sz w:val="28"/>
        </w:rPr>
        <w:t>Scenarios:</w:t>
      </w:r>
    </w:p>
    <w:p w:rsidR="008E36D3" w:rsidRDefault="007F0E0A">
      <w:pPr>
        <w:spacing w:after="100" w:line="259" w:lineRule="auto"/>
      </w:pPr>
      <w:r>
        <w:t>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Gemini 1.5 Pro for story generation and Stable Diffusion for image creation to produce a visually immersive, personalized comic strip. This personalized approach enhances user satisfaction by generating a cohesive comic story that fits the user’s creative vision.</w:t>
      </w:r>
    </w:p>
    <w:p w:rsidR="008E36D3" w:rsidRDefault="007F0E0A">
      <w:pPr>
        <w:spacing w:after="100" w:line="259" w:lineRule="auto"/>
      </w:pPr>
      <w: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8E36D3" w:rsidRDefault="007F0E0A">
      <w:pPr>
        <w:spacing w:after="100" w:line="259" w:lineRule="auto"/>
      </w:pPr>
      <w:r>
        <w:t>Scenario 3: After reviewing the on-screen preview of their comic, the user decides to download it. The system then:</w:t>
      </w:r>
    </w:p>
    <w:p w:rsidR="008E36D3" w:rsidRDefault="007F0E0A">
      <w:pPr>
        <w:spacing w:after="100" w:line="259" w:lineRule="auto"/>
      </w:pPr>
      <w:r>
        <w:t>Layout Binding: Uses layout_builder.py to assemble each panel’s title, image, and text into a structured layout.</w:t>
      </w:r>
    </w:p>
    <w:p w:rsidR="008E36D3" w:rsidRDefault="007F0E0A">
      <w:pPr>
        <w:spacing w:after="100" w:line="259" w:lineRule="auto"/>
      </w:pPr>
      <w:r>
        <w:t>PDF Generation: Calls exporters.py to compile the comic into a PDF file using FPDF, placing images and narrative text onto consecutive pages and saving the PDF with a timestamped filename.</w:t>
      </w:r>
    </w:p>
    <w:p w:rsidR="008E36D3" w:rsidRDefault="007F0E0A">
      <w:pPr>
        <w:spacing w:after="100" w:line="259" w:lineRule="auto"/>
      </w:pPr>
      <w:r>
        <w:t>Export Success: The user is redirected to an export success page, confirming the successful download. This feature ensures users can save, print, or share their comic in a professional PDF format.</w:t>
      </w:r>
    </w:p>
    <w:p w:rsidR="008E36D3" w:rsidRDefault="007F0E0A">
      <w:pPr>
        <w:spacing w:before="160" w:after="100"/>
      </w:pPr>
      <w:r>
        <w:rPr>
          <w:b/>
          <w:sz w:val="28"/>
        </w:rPr>
        <w:t>Pre - requisites:</w:t>
      </w:r>
    </w:p>
    <w:p w:rsidR="008E36D3" w:rsidRDefault="007F0E0A">
      <w:pPr>
        <w:spacing w:after="100" w:line="259" w:lineRule="auto"/>
      </w:pPr>
      <w:r>
        <w:t>FastAPI Framework Knowledge: FastAPI Documentation</w:t>
      </w:r>
    </w:p>
    <w:p w:rsidR="008E36D3" w:rsidRDefault="007F0E0A">
      <w:pPr>
        <w:spacing w:after="100" w:line="259" w:lineRule="auto"/>
      </w:pPr>
      <w:r>
        <w:t>Uvicorn ASGI Server: Uvicorn Docs</w:t>
      </w:r>
    </w:p>
    <w:p w:rsidR="008E36D3" w:rsidRDefault="007F0E0A">
      <w:pPr>
        <w:spacing w:after="100" w:line="259" w:lineRule="auto"/>
      </w:pPr>
      <w:r>
        <w:t>Python Programming Proficiency: Python Official Docs</w:t>
      </w:r>
    </w:p>
    <w:p w:rsidR="008E36D3" w:rsidRDefault="007F0E0A">
      <w:pPr>
        <w:spacing w:after="100" w:line="259" w:lineRule="auto"/>
      </w:pPr>
      <w:r>
        <w:t>HTML, CSS, and Jinja2 Template Skills:  W3Schools HTML/CSS/Jinja2 Tutorials</w:t>
      </w:r>
    </w:p>
    <w:p w:rsidR="008E36D3" w:rsidRDefault="007F0E0A">
      <w:pPr>
        <w:spacing w:after="100" w:line="259" w:lineRule="auto"/>
      </w:pPr>
      <w:r>
        <w:t>Google Gemini API Familiarity: Google Generative AI Documentation</w:t>
      </w:r>
    </w:p>
    <w:p w:rsidR="008E36D3" w:rsidRDefault="007F0E0A">
      <w:pPr>
        <w:spacing w:after="100" w:line="259" w:lineRule="auto"/>
      </w:pPr>
      <w:r>
        <w:t>Hugging Face Diffusers &amp; Stable Diffusion: Hugging Face Diffusers Documentation</w:t>
      </w:r>
    </w:p>
    <w:p w:rsidR="008E36D3" w:rsidRDefault="007F0E0A">
      <w:pPr>
        <w:spacing w:after="100" w:line="259" w:lineRule="auto"/>
      </w:pPr>
      <w:r>
        <w:t>PyTorch Basics: PyTorch Documentation</w:t>
      </w:r>
    </w:p>
    <w:p w:rsidR="008E36D3" w:rsidRDefault="007F0E0A">
      <w:pPr>
        <w:spacing w:after="100" w:line="259" w:lineRule="auto"/>
      </w:pPr>
      <w:r>
        <w:lastRenderedPageBreak/>
        <w:t>PDF Generation with FPDF: FPDF Documentation</w:t>
      </w:r>
    </w:p>
    <w:p w:rsidR="008E36D3" w:rsidRDefault="007F0E0A">
      <w:pPr>
        <w:spacing w:after="100" w:line="259" w:lineRule="auto"/>
      </w:pPr>
      <w:r>
        <w:t>Version Control with Git:Git Documentation</w:t>
      </w:r>
    </w:p>
    <w:p w:rsidR="008E36D3" w:rsidRDefault="007F0E0A">
      <w:pPr>
        <w:spacing w:after="100" w:line="259" w:lineRule="auto"/>
      </w:pPr>
      <w:r>
        <w:t>Python Package &amp; Environment Setup (pip, virtualenv, or conda): Virtualenv Guide</w:t>
      </w:r>
    </w:p>
    <w:p w:rsidR="008E36D3" w:rsidRDefault="007F0E0A">
      <w:pPr>
        <w:spacing w:before="160" w:after="100"/>
      </w:pPr>
      <w:r>
        <w:rPr>
          <w:b/>
          <w:sz w:val="28"/>
        </w:rPr>
        <w:t>Milestone 1. Model selection and Architecture</w:t>
      </w:r>
    </w:p>
    <w:p w:rsidR="008E36D3" w:rsidRDefault="007F0E0A">
      <w:pPr>
        <w:spacing w:before="160" w:after="100"/>
      </w:pPr>
      <w:r>
        <w:rPr>
          <w:b/>
          <w:sz w:val="28"/>
        </w:rPr>
        <w:t>Activity 1.1. Research and Select the Appropriate Generative AI Model</w:t>
      </w:r>
    </w:p>
    <w:p w:rsidR="008E36D3" w:rsidRDefault="007F0E0A">
      <w:pPr>
        <w:spacing w:before="160" w:after="100"/>
      </w:pPr>
      <w:r>
        <w:rPr>
          <w:b/>
          <w:sz w:val="28"/>
        </w:rPr>
        <w:t>Activity 1.2. Define the architecture of the application</w:t>
      </w:r>
    </w:p>
    <w:p w:rsidR="008E36D3" w:rsidRDefault="007F0E0A">
      <w:pPr>
        <w:spacing w:before="160" w:after="100"/>
      </w:pPr>
      <w:r>
        <w:rPr>
          <w:b/>
          <w:sz w:val="28"/>
        </w:rPr>
        <w:t>Activity 1.3. Set up the development Environment</w:t>
      </w:r>
    </w:p>
    <w:p w:rsidR="008E36D3" w:rsidRDefault="007F0E0A">
      <w:pPr>
        <w:spacing w:before="160" w:after="100"/>
      </w:pPr>
      <w:r>
        <w:rPr>
          <w:b/>
          <w:sz w:val="28"/>
        </w:rPr>
        <w:t>Milestone 2.  Core functionalities Development</w:t>
      </w:r>
    </w:p>
    <w:p w:rsidR="008E36D3" w:rsidRDefault="007F0E0A">
      <w:pPr>
        <w:spacing w:before="160" w:after="100"/>
      </w:pPr>
      <w:r>
        <w:rPr>
          <w:b/>
          <w:sz w:val="28"/>
        </w:rPr>
        <w:t>Activity 2.1. Develop the core functionalities</w:t>
      </w:r>
    </w:p>
    <w:p w:rsidR="008E36D3" w:rsidRDefault="007F0E0A">
      <w:pPr>
        <w:spacing w:before="160" w:after="100"/>
      </w:pPr>
      <w:r>
        <w:rPr>
          <w:b/>
          <w:sz w:val="28"/>
        </w:rPr>
        <w:t>Activity 2.2. Implement the FastAPI Backend to Manage Routing and User Input Processing</w:t>
      </w:r>
    </w:p>
    <w:p w:rsidR="008E36D3" w:rsidRDefault="007F0E0A">
      <w:pPr>
        <w:spacing w:before="160" w:after="100"/>
      </w:pPr>
      <w:r>
        <w:rPr>
          <w:b/>
          <w:sz w:val="28"/>
        </w:rPr>
        <w:t>Milestone 3. route.py Development</w:t>
      </w:r>
    </w:p>
    <w:p w:rsidR="008E36D3" w:rsidRDefault="007F0E0A">
      <w:pPr>
        <w:spacing w:before="160" w:after="100"/>
      </w:pPr>
      <w:r>
        <w:rPr>
          <w:b/>
          <w:sz w:val="28"/>
        </w:rPr>
        <w:t>Activity 3.1. Writing the Main Application Logic in routes.py</w:t>
      </w:r>
    </w:p>
    <w:p w:rsidR="008E36D3" w:rsidRDefault="007F0E0A">
      <w:pPr>
        <w:spacing w:before="160" w:after="100"/>
      </w:pPr>
      <w:r>
        <w:rPr>
          <w:b/>
          <w:sz w:val="28"/>
        </w:rPr>
        <w:t>Milestone 4. Frontend Development</w:t>
      </w:r>
    </w:p>
    <w:p w:rsidR="008E36D3" w:rsidRDefault="007F0E0A">
      <w:pPr>
        <w:spacing w:before="160" w:after="100"/>
      </w:pPr>
      <w:r>
        <w:rPr>
          <w:b/>
          <w:sz w:val="28"/>
        </w:rPr>
        <w:t>Activity 4.1. Designing and Developing User Interface</w:t>
      </w:r>
    </w:p>
    <w:p w:rsidR="008E36D3" w:rsidRDefault="007F0E0A">
      <w:pPr>
        <w:spacing w:before="160" w:after="100"/>
      </w:pPr>
      <w:r>
        <w:rPr>
          <w:b/>
          <w:sz w:val="28"/>
        </w:rPr>
        <w:t>Activity 4.2. Creating Dynamic Templates with FastAPI’s Jinja2</w:t>
      </w:r>
    </w:p>
    <w:p w:rsidR="008E36D3" w:rsidRDefault="007F0E0A">
      <w:pPr>
        <w:spacing w:before="160" w:after="100"/>
      </w:pPr>
      <w:r>
        <w:rPr>
          <w:b/>
          <w:sz w:val="28"/>
        </w:rPr>
        <w:t>Milestone 5. Deployment</w:t>
      </w:r>
    </w:p>
    <w:p w:rsidR="008E36D3" w:rsidRDefault="007F0E0A">
      <w:pPr>
        <w:spacing w:before="160" w:after="100"/>
      </w:pPr>
      <w:r>
        <w:rPr>
          <w:b/>
          <w:sz w:val="28"/>
        </w:rPr>
        <w:t>Activity 5.1. Preparing the Application for Local Deployment</w:t>
      </w:r>
    </w:p>
    <w:p w:rsidR="008E36D3" w:rsidRDefault="007F0E0A">
      <w:pPr>
        <w:spacing w:before="160" w:after="100"/>
      </w:pPr>
      <w:r>
        <w:rPr>
          <w:b/>
          <w:sz w:val="28"/>
        </w:rPr>
        <w:t>Activity 5.2. Testing and Verifying Local Deployment</w:t>
      </w:r>
    </w:p>
    <w:p w:rsidR="008E36D3" w:rsidRDefault="007F0E0A">
      <w:pPr>
        <w:spacing w:before="160" w:after="100"/>
      </w:pPr>
      <w:r>
        <w:rPr>
          <w:b/>
          <w:sz w:val="28"/>
        </w:rPr>
        <w:t>Milestone 1. Model selection and Architecture</w:t>
      </w:r>
    </w:p>
    <w:p w:rsidR="008E36D3" w:rsidRDefault="007F0E0A">
      <w:pPr>
        <w:spacing w:after="100" w:line="259" w:lineRule="auto"/>
      </w:pPr>
      <w:r>
        <w:t>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8E36D3" w:rsidRDefault="007F0E0A">
      <w:pPr>
        <w:spacing w:before="160" w:after="100"/>
      </w:pPr>
      <w:r>
        <w:rPr>
          <w:b/>
          <w:sz w:val="28"/>
        </w:rPr>
        <w:t>Activity 1.1: Research and Select the Appropriate Generative AI Model</w:t>
      </w:r>
    </w:p>
    <w:p w:rsidR="008E36D3" w:rsidRDefault="007F0E0A">
      <w:pPr>
        <w:spacing w:before="160" w:after="100"/>
      </w:pPr>
      <w:r>
        <w:rPr>
          <w:b/>
          <w:sz w:val="28"/>
        </w:rPr>
        <w:t>Understand the Project Requirements</w:t>
      </w:r>
    </w:p>
    <w:p w:rsidR="008E36D3" w:rsidRDefault="007F0E0A">
      <w:pPr>
        <w:spacing w:after="100" w:line="259" w:lineRule="auto"/>
      </w:pPr>
      <w:r>
        <w:t>Review the specific needs of the ComicCraft application, focusing on the types of content it must generate:</w:t>
      </w:r>
    </w:p>
    <w:p w:rsidR="008E36D3" w:rsidRDefault="007F0E0A">
      <w:pPr>
        <w:spacing w:after="100" w:line="259" w:lineRule="auto"/>
      </w:pPr>
      <w:r>
        <w:t>Structured comic outlines (panel-by-panel)</w:t>
      </w:r>
    </w:p>
    <w:p w:rsidR="008E36D3" w:rsidRDefault="007F0E0A">
      <w:pPr>
        <w:spacing w:after="100" w:line="259" w:lineRule="auto"/>
      </w:pPr>
      <w:r>
        <w:t>Full comic narration and character dialogues</w:t>
      </w:r>
    </w:p>
    <w:p w:rsidR="008E36D3" w:rsidRDefault="007F0E0A">
      <w:pPr>
        <w:spacing w:after="100" w:line="259" w:lineRule="auto"/>
      </w:pPr>
      <w:r>
        <w:lastRenderedPageBreak/>
        <w:t>Visual comic-style illustrations for each panel</w:t>
      </w:r>
    </w:p>
    <w:p w:rsidR="008E36D3" w:rsidRDefault="007F0E0A">
      <w:pPr>
        <w:spacing w:after="100" w:line="259" w:lineRule="auto"/>
      </w:pPr>
      <w:r>
        <w:t>The system must deliver creative, engaging, and visually rich comic outputs for users based on their custom story prompts.</w:t>
      </w:r>
    </w:p>
    <w:p w:rsidR="008E36D3" w:rsidRDefault="007F0E0A">
      <w:pPr>
        <w:spacing w:before="160" w:after="100"/>
      </w:pPr>
      <w:r>
        <w:rPr>
          <w:b/>
          <w:sz w:val="28"/>
        </w:rPr>
        <w:t>Model Evaluation</w:t>
      </w:r>
    </w:p>
    <w:p w:rsidR="008E36D3" w:rsidRDefault="007F0E0A">
      <w:pPr>
        <w:spacing w:after="100" w:line="259" w:lineRule="auto"/>
      </w:pPr>
      <w:r>
        <w:t>Research documentation and capabilities of:</w:t>
      </w:r>
    </w:p>
    <w:p w:rsidR="008E36D3" w:rsidRDefault="007F0E0A">
      <w:pPr>
        <w:spacing w:after="100" w:line="259" w:lineRule="auto"/>
      </w:pPr>
      <w:r>
        <w:t>Google's Gemini Models: Gemini Flash (optimized for fast structured outputs) and Gemini Pro (optimized for detailed, creative text generation).</w:t>
      </w:r>
    </w:p>
    <w:p w:rsidR="008E36D3" w:rsidRDefault="007F0E0A">
      <w:pPr>
        <w:spacing w:after="100" w:line="259" w:lineRule="auto"/>
      </w:pPr>
      <w:r>
        <w:t>Hugging Face Diffusers: Stable Diffusion model (for high-quality AI-generated images based on prompts).</w:t>
      </w:r>
    </w:p>
    <w:p w:rsidR="008E36D3" w:rsidRDefault="007F0E0A">
      <w:pPr>
        <w:spacing w:after="100" w:line="259" w:lineRule="auto"/>
      </w:pPr>
      <w:r>
        <w:t>Compare the selected models based on:</w:t>
      </w:r>
    </w:p>
    <w:p w:rsidR="008E36D3" w:rsidRDefault="007F0E0A">
      <w:pPr>
        <w:spacing w:after="100" w:line="259" w:lineRule="auto"/>
      </w:pPr>
      <w:r>
        <w:t>Response quality for creative writing tasks (narration and dialogues)</w:t>
      </w:r>
    </w:p>
    <w:p w:rsidR="008E36D3" w:rsidRDefault="007F0E0A">
      <w:pPr>
        <w:spacing w:after="100" w:line="259" w:lineRule="auto"/>
      </w:pPr>
      <w:r>
        <w:t>Prompt adherence and richness of detail for scene descriptions</w:t>
      </w:r>
    </w:p>
    <w:p w:rsidR="008E36D3" w:rsidRDefault="007F0E0A">
      <w:pPr>
        <w:spacing w:after="100" w:line="259" w:lineRule="auto"/>
      </w:pPr>
      <w:r>
        <w:t>Speed and resolution of image generation</w:t>
      </w:r>
    </w:p>
    <w:p w:rsidR="008E36D3" w:rsidRDefault="007F0E0A">
      <w:pPr>
        <w:spacing w:after="100" w:line="259" w:lineRule="auto"/>
      </w:pPr>
      <w:r>
        <w:t>Model stability, available documentation, and community support</w:t>
      </w:r>
    </w:p>
    <w:p w:rsidR="008E36D3" w:rsidRDefault="007F0E0A">
      <w:pPr>
        <w:spacing w:after="100" w:line="259" w:lineRule="auto"/>
      </w:pPr>
      <w:r>
        <w:t>Practical testing was conducted using different prompts to assess each model's storytelling abilities and image generation performance.</w:t>
      </w:r>
    </w:p>
    <w:p w:rsidR="008E36D3" w:rsidRDefault="007F0E0A">
      <w:pPr>
        <w:spacing w:before="160" w:after="100"/>
      </w:pPr>
      <w:r>
        <w:rPr>
          <w:b/>
          <w:sz w:val="28"/>
        </w:rPr>
        <w:t>Final Model Selection</w:t>
      </w:r>
    </w:p>
    <w:p w:rsidR="008E36D3" w:rsidRDefault="007F0E0A">
      <w:pPr>
        <w:spacing w:after="100" w:line="259" w:lineRule="auto"/>
      </w:pPr>
      <w:r>
        <w:t>Choose the AI models that best match ComicCraft’s project needs:</w:t>
      </w:r>
    </w:p>
    <w:p w:rsidR="008E36D3" w:rsidRDefault="007F0E0A">
      <w:pPr>
        <w:spacing w:after="100" w:line="259" w:lineRule="auto"/>
      </w:pPr>
      <w:r>
        <w:t>Gemini Flash (models/gemini-1.5-flash):</w:t>
      </w:r>
      <w:r>
        <w:br/>
        <w:t xml:space="preserve"> Selected for fast and structured generation of comic panel outlines based on story prompts.</w:t>
      </w:r>
    </w:p>
    <w:p w:rsidR="008E36D3" w:rsidRDefault="007F0E0A">
      <w:pPr>
        <w:spacing w:after="100" w:line="259" w:lineRule="auto"/>
      </w:pPr>
      <w:r>
        <w:t>Gemini Pro (models/gemini-1.5-pro):</w:t>
      </w:r>
      <w:r>
        <w:br/>
        <w:t xml:space="preserve"> Selected for detailed, creative comic narration and engaging character dialogues.</w:t>
      </w:r>
    </w:p>
    <w:p w:rsidR="008E36D3" w:rsidRDefault="007F0E0A">
      <w:pPr>
        <w:spacing w:after="100" w:line="259" w:lineRule="auto"/>
      </w:pPr>
      <w:r>
        <w:t>Stable Diffusion (runwayml/stable-diffusion-v1-5):</w:t>
      </w:r>
      <w:r>
        <w:br/>
        <w:t xml:space="preserve"> Selected for generating high-quality comic-style illustrations from image prompts.</w:t>
      </w:r>
    </w:p>
    <w:p w:rsidR="008E36D3" w:rsidRDefault="007F0E0A">
      <w:pPr>
        <w:spacing w:after="100" w:line="259" w:lineRule="auto"/>
      </w:pPr>
      <w:r>
        <w:t>This combination ensures that ComicCraft can deliver rich, creative storytelling alongside vivid, visually appealing comic panels in an automated, efficient manner.</w:t>
      </w:r>
    </w:p>
    <w:p w:rsidR="008E36D3" w:rsidRDefault="007F0E0A">
      <w:pPr>
        <w:spacing w:before="160" w:after="100"/>
      </w:pPr>
      <w:r>
        <w:rPr>
          <w:b/>
          <w:sz w:val="28"/>
        </w:rPr>
        <w:t>Activity 1.2.Define the architecture of the application</w:t>
      </w:r>
    </w:p>
    <w:p w:rsidR="008E36D3" w:rsidRDefault="007F0E0A">
      <w:pPr>
        <w:spacing w:before="160" w:after="100"/>
      </w:pPr>
      <w:r>
        <w:rPr>
          <w:b/>
          <w:sz w:val="28"/>
        </w:rPr>
        <w:t>Architecture Overview: The architecture of ComicCraft is structured into three primary components:</w:t>
      </w:r>
    </w:p>
    <w:p w:rsidR="008E36D3" w:rsidRDefault="007F0E0A">
      <w:pPr>
        <w:spacing w:after="100" w:line="259" w:lineRule="auto"/>
      </w:pPr>
      <w:r>
        <w:t>Frontend (HTML, CSS, Jinja2)</w:t>
      </w:r>
    </w:p>
    <w:p w:rsidR="008E36D3" w:rsidRDefault="007F0E0A">
      <w:pPr>
        <w:spacing w:after="100" w:line="259" w:lineRule="auto"/>
      </w:pPr>
      <w:r>
        <w:t>Backend (FastAPI application)</w:t>
      </w:r>
    </w:p>
    <w:p w:rsidR="008E36D3" w:rsidRDefault="007F0E0A">
      <w:pPr>
        <w:spacing w:after="100" w:line="259" w:lineRule="auto"/>
      </w:pPr>
      <w:r>
        <w:t>The frontend captures user inputs and displays generated comics, the backend handles data processing and routing, and the AI services generate story content and illustrations.</w:t>
      </w:r>
      <w:r>
        <w:br/>
        <w:t xml:space="preserve"> Below is a high-level description of each component’s role in the system.</w:t>
      </w:r>
    </w:p>
    <w:p w:rsidR="008E36D3" w:rsidRDefault="007F0E0A">
      <w:pPr>
        <w:spacing w:before="160" w:after="100"/>
      </w:pPr>
      <w:r>
        <w:rPr>
          <w:b/>
          <w:sz w:val="28"/>
        </w:rPr>
        <w:t>Frontend Responsibilities:</w:t>
      </w:r>
    </w:p>
    <w:p w:rsidR="008E36D3" w:rsidRDefault="007F0E0A">
      <w:pPr>
        <w:spacing w:after="100" w:line="259" w:lineRule="auto"/>
      </w:pPr>
      <w:r>
        <w:lastRenderedPageBreak/>
        <w:t>Users interact with a simple and user-friendly web interface developed using HTML, CSS, and Jinja2 templates.</w:t>
      </w:r>
    </w:p>
    <w:p w:rsidR="008E36D3" w:rsidRDefault="007F0E0A">
      <w:pPr>
        <w:spacing w:after="100" w:line="259" w:lineRule="auto"/>
      </w:pPr>
      <w:r>
        <w:t>Key user input fields include:</w:t>
      </w:r>
    </w:p>
    <w:p w:rsidR="008E36D3" w:rsidRDefault="007F0E0A">
      <w:pPr>
        <w:spacing w:after="100" w:line="259" w:lineRule="auto"/>
      </w:pPr>
      <w:r>
        <w:t>Story Prompt: Main idea for the comic</w:t>
      </w:r>
    </w:p>
    <w:p w:rsidR="008E36D3" w:rsidRDefault="007F0E0A">
      <w:pPr>
        <w:spacing w:after="100" w:line="259" w:lineRule="auto"/>
      </w:pPr>
      <w:r>
        <w:t>Character Name: Hero of the comic</w:t>
      </w:r>
    </w:p>
    <w:p w:rsidR="008E36D3" w:rsidRDefault="007F0E0A">
      <w:pPr>
        <w:spacing w:after="100" w:line="259" w:lineRule="auto"/>
      </w:pPr>
      <w:r>
        <w:t>Setting: Location (e.g., forest, school, city)</w:t>
      </w:r>
    </w:p>
    <w:p w:rsidR="008E36D3" w:rsidRDefault="007F0E0A">
      <w:pPr>
        <w:spacing w:after="100" w:line="259" w:lineRule="auto"/>
      </w:pPr>
      <w:r>
        <w:t>Story Tone: Mood of the story (e.g., dramatic, funny)</w:t>
      </w:r>
    </w:p>
    <w:p w:rsidR="008E36D3" w:rsidRDefault="007F0E0A">
      <w:pPr>
        <w:spacing w:after="100" w:line="259" w:lineRule="auto"/>
      </w:pPr>
      <w:r>
        <w:t>Art Style: Visual style preference (e.g., anime, realistic)</w:t>
      </w:r>
    </w:p>
    <w:p w:rsidR="008E36D3" w:rsidRDefault="007F0E0A">
      <w:pPr>
        <w:spacing w:after="100" w:line="259" w:lineRule="auto"/>
      </w:pPr>
      <w:r>
        <w:t>Templates Used:</w:t>
      </w:r>
    </w:p>
    <w:p w:rsidR="008E36D3" w:rsidRDefault="007F0E0A">
      <w:pPr>
        <w:spacing w:after="100" w:line="259" w:lineRule="auto"/>
      </w:pPr>
      <w:r>
        <w:t>index.html: For user input collection</w:t>
      </w:r>
    </w:p>
    <w:p w:rsidR="008E36D3" w:rsidRDefault="007F0E0A">
      <w:pPr>
        <w:spacing w:after="100" w:line="259" w:lineRule="auto"/>
      </w:pPr>
      <w:r>
        <w:t>comic_preview.html: To display the generated comic</w:t>
      </w:r>
    </w:p>
    <w:p w:rsidR="008E36D3" w:rsidRDefault="007F0E0A">
      <w:pPr>
        <w:spacing w:after="100" w:line="259" w:lineRule="auto"/>
      </w:pPr>
      <w:r>
        <w:t>export_success.html: To show a success message after comic export</w:t>
      </w:r>
    </w:p>
    <w:p w:rsidR="008E36D3" w:rsidRDefault="007F0E0A">
      <w:pPr>
        <w:spacing w:after="100" w:line="259" w:lineRule="auto"/>
      </w:pPr>
      <w:r>
        <w:t>The frontend ensures a seamless flow from input collection to comic generation display.</w:t>
      </w:r>
    </w:p>
    <w:p w:rsidR="008E36D3" w:rsidRDefault="007F0E0A">
      <w:pPr>
        <w:spacing w:after="100" w:line="259" w:lineRule="auto"/>
      </w:pPr>
      <w:r>
        <w:t>FastAPI is used to manage server-side operations and route handling.</w:t>
      </w:r>
    </w:p>
    <w:p w:rsidR="008E36D3" w:rsidRDefault="007F0E0A">
      <w:pPr>
        <w:spacing w:after="100" w:line="259" w:lineRule="auto"/>
      </w:pPr>
      <w:r>
        <w:t>Key backend tasks:</w:t>
      </w:r>
    </w:p>
    <w:p w:rsidR="008E36D3" w:rsidRDefault="007F0E0A">
      <w:pPr>
        <w:spacing w:after="100" w:line="259" w:lineRule="auto"/>
      </w:pPr>
      <w:r>
        <w:t>Receive form data from the frontend or JSON API calls.</w:t>
      </w:r>
    </w:p>
    <w:p w:rsidR="008E36D3" w:rsidRDefault="007F0E0A">
      <w:pPr>
        <w:spacing w:after="100" w:line="259" w:lineRule="auto"/>
      </w:pPr>
      <w:r>
        <w:t>Call AI models to generate panel outlines, story narration, and illustrations.</w:t>
      </w:r>
    </w:p>
    <w:p w:rsidR="008E36D3" w:rsidRDefault="007F0E0A">
      <w:pPr>
        <w:spacing w:after="100" w:line="259" w:lineRule="auto"/>
      </w:pPr>
      <w:r>
        <w:t>Organize and build the complete comic layout.</w:t>
      </w:r>
    </w:p>
    <w:p w:rsidR="008E36D3" w:rsidRDefault="007F0E0A">
      <w:pPr>
        <w:spacing w:after="100" w:line="259" w:lineRule="auto"/>
      </w:pPr>
      <w:r>
        <w:t>Export the comic to a downloadable PDF format.</w:t>
      </w:r>
    </w:p>
    <w:p w:rsidR="008E36D3" w:rsidRDefault="007F0E0A">
      <w:pPr>
        <w:spacing w:after="100" w:line="259" w:lineRule="auto"/>
      </w:pPr>
      <w:r>
        <w:t>Routes are defined in routes.py to handle:</w:t>
      </w:r>
    </w:p>
    <w:p w:rsidR="008E36D3" w:rsidRDefault="007F0E0A">
      <w:pPr>
        <w:spacing w:after="100" w:line="259" w:lineRule="auto"/>
      </w:pPr>
      <w:r>
        <w:t>Form-based and JSON-based comic generation</w:t>
      </w:r>
    </w:p>
    <w:p w:rsidR="008E36D3" w:rsidRDefault="007F0E0A">
      <w:pPr>
        <w:spacing w:after="100" w:line="259" w:lineRule="auto"/>
      </w:pPr>
      <w:r>
        <w:t>Image testing</w:t>
      </w:r>
    </w:p>
    <w:p w:rsidR="008E36D3" w:rsidRDefault="007F0E0A">
      <w:pPr>
        <w:spacing w:after="100" w:line="259" w:lineRule="auto"/>
      </w:pPr>
      <w:r>
        <w:t>Comic export confirmation</w:t>
      </w:r>
    </w:p>
    <w:p w:rsidR="008E36D3" w:rsidRDefault="007F0E0A">
      <w:pPr>
        <w:spacing w:after="100" w:line="259" w:lineRule="auto"/>
      </w:pPr>
      <w:r>
        <w:t>The backend ensures proper coordination between user inputs, AI generation workflows, and template rendering.</w:t>
      </w:r>
    </w:p>
    <w:p w:rsidR="008E36D3" w:rsidRDefault="007F0E0A">
      <w:pPr>
        <w:spacing w:before="160" w:after="100"/>
      </w:pPr>
      <w:r>
        <w:rPr>
          <w:b/>
          <w:sz w:val="28"/>
        </w:rPr>
        <w:t>AI Integration Points:</w:t>
      </w:r>
    </w:p>
    <w:p w:rsidR="008E36D3" w:rsidRDefault="007F0E0A">
      <w:pPr>
        <w:spacing w:after="100" w:line="259" w:lineRule="auto"/>
      </w:pPr>
      <w:r>
        <w:t>Gemini Flash is called to generate the structured 5-panel comic outline based on the user’s story prompt.</w:t>
      </w:r>
    </w:p>
    <w:p w:rsidR="008E36D3" w:rsidRDefault="007F0E0A">
      <w:pPr>
        <w:spacing w:after="100" w:line="259" w:lineRule="auto"/>
      </w:pPr>
      <w:r>
        <w:t>Gemini Pro is called next to create detailed narration and character dialogue from the outline.</w:t>
      </w:r>
    </w:p>
    <w:p w:rsidR="008E36D3" w:rsidRDefault="007F0E0A">
      <w:pPr>
        <w:spacing w:after="100" w:line="259" w:lineRule="auto"/>
      </w:pPr>
      <w:r>
        <w:t>Stable Diffusion is used to generate comic-style illustrations based on the AI-generated image prompts for each panel.</w:t>
      </w:r>
    </w:p>
    <w:p w:rsidR="008E36D3" w:rsidRDefault="007F0E0A">
      <w:pPr>
        <w:spacing w:after="100" w:line="259" w:lineRule="auto"/>
      </w:pPr>
      <w:r>
        <w:t>The backend receives AI responses, formats the text and images appropriately, and passes them to the frontend templates for preview and export.</w:t>
      </w:r>
    </w:p>
    <w:p w:rsidR="008E36D3" w:rsidRDefault="007F0E0A">
      <w:pPr>
        <w:spacing w:after="100" w:line="259" w:lineRule="auto"/>
      </w:pPr>
      <w:r>
        <w:t>All AI model interactions happen dynamically during comic generation, ensuring that every comic is fully unique and customized based on user input.</w:t>
      </w:r>
    </w:p>
    <w:p w:rsidR="008E36D3" w:rsidRDefault="007F0E0A">
      <w:pPr>
        <w:spacing w:before="160" w:after="100"/>
      </w:pPr>
      <w:r>
        <w:rPr>
          <w:b/>
          <w:sz w:val="28"/>
        </w:rPr>
        <w:t>Activity 1.3 Set up the development Environment:</w:t>
      </w:r>
    </w:p>
    <w:p w:rsidR="008E36D3" w:rsidRDefault="007F0E0A">
      <w:pPr>
        <w:spacing w:after="100" w:line="259" w:lineRule="auto"/>
      </w:pPr>
      <w:r>
        <w:lastRenderedPageBreak/>
        <w:t>Install Python &amp; Pip:Ensure that Python is installed on your system along with pip, which will be used to manage the necessary project dependencies.</w:t>
      </w:r>
    </w:p>
    <w:p w:rsidR="008E36D3" w:rsidRDefault="007F0E0A">
      <w:pPr>
        <w:spacing w:after="100" w:line="259" w:lineRule="auto"/>
      </w:pPr>
      <w:r>
        <w:t>Create Virtual Environment:This ensures that project-specific packages do not conflict with system-wide installations.</w:t>
      </w:r>
    </w:p>
    <w:p w:rsidR="008E36D3" w:rsidRDefault="007F0E0A">
      <w:pPr>
        <w:spacing w:after="80" w:line="240" w:lineRule="auto"/>
        <w:ind w:left="288"/>
      </w:pPr>
      <w:r>
        <w:rPr>
          <w:rFonts w:ascii="Courier New" w:hAnsi="Courier New"/>
        </w:rPr>
        <w:t>python -m venv comiccraft-env</w:t>
      </w:r>
    </w:p>
    <w:p w:rsidR="008E36D3" w:rsidRDefault="007F0E0A">
      <w:pPr>
        <w:spacing w:after="80" w:line="240" w:lineRule="auto"/>
        <w:ind w:left="288"/>
      </w:pPr>
      <w:r>
        <w:rPr>
          <w:rFonts w:ascii="Courier New" w:hAnsi="Courier New"/>
        </w:rPr>
        <w:t>comiccraft-env\Scripts\activate   # For Windows</w:t>
      </w:r>
    </w:p>
    <w:p w:rsidR="008E36D3" w:rsidRDefault="007F0E0A">
      <w:pPr>
        <w:spacing w:after="100" w:line="259" w:lineRule="auto"/>
      </w:pPr>
      <w:r>
        <w:t>Install Required Libraries:</w:t>
      </w:r>
      <w:r>
        <w:br/>
        <w:t xml:space="preserve"> pip install fastapi uvicorn jinja2  python-multipart google-generativeai diffusers transformers fpdf Pillow accelerate</w:t>
      </w:r>
    </w:p>
    <w:p w:rsidR="008E36D3" w:rsidRDefault="007F0E0A">
      <w:pPr>
        <w:spacing w:after="100" w:line="259" w:lineRule="auto"/>
      </w:pPr>
      <w:r>
        <w:t>Run Server:</w:t>
      </w:r>
      <w:r>
        <w:br/>
        <w:t>uvicorn app.main:app --reload</w:t>
      </w:r>
      <w:r>
        <w:br/>
        <w:t>Visit http://127.0.0.1:8000 for the app and /docs for API testing.</w:t>
      </w:r>
    </w:p>
    <w:p w:rsidR="008E36D3" w:rsidRDefault="007F0E0A">
      <w:pPr>
        <w:spacing w:before="160" w:after="100"/>
      </w:pPr>
      <w:r>
        <w:rPr>
          <w:b/>
          <w:sz w:val="28"/>
        </w:rPr>
        <w:t>Set Up Project Structure:</w:t>
      </w:r>
      <w:r>
        <w:rPr>
          <w:b/>
          <w:sz w:val="28"/>
        </w:rPr>
        <w:br/>
        <w:t>Create the initial project directory structure for ComicCraft:</w:t>
      </w:r>
    </w:p>
    <w:p w:rsidR="008E36D3" w:rsidRDefault="007F0E0A">
      <w:pPr>
        <w:spacing w:before="160" w:after="100"/>
      </w:pPr>
      <w:r>
        <w:rPr>
          <w:b/>
          <w:sz w:val="28"/>
        </w:rPr>
        <w:t>Milestone 2. Core functionalities Development</w:t>
      </w:r>
    </w:p>
    <w:p w:rsidR="008E36D3" w:rsidRDefault="007F0E0A">
      <w:pPr>
        <w:spacing w:before="160" w:after="100"/>
      </w:pPr>
      <w:r>
        <w:rPr>
          <w:b/>
          <w:sz w:val="28"/>
        </w:rPr>
        <w:t>Activity 2.1 Develop the core functionalities:</w:t>
      </w:r>
    </w:p>
    <w:p w:rsidR="008E36D3" w:rsidRDefault="007F0E0A">
      <w:pPr>
        <w:spacing w:before="160" w:after="100"/>
      </w:pPr>
      <w:r>
        <w:rPr>
          <w:b/>
          <w:sz w:val="28"/>
        </w:rPr>
        <w:t>Generate Structured Comic Panel Outline</w:t>
      </w:r>
    </w:p>
    <w:p w:rsidR="008E36D3" w:rsidRDefault="007F0E0A">
      <w:pPr>
        <w:spacing w:after="80" w:line="240" w:lineRule="auto"/>
        <w:ind w:left="288"/>
      </w:pPr>
      <w:r>
        <w:rPr>
          <w:rFonts w:ascii="Courier New" w:hAnsi="Courier New"/>
        </w:rPr>
        <w:t>Function: generate_outline()</w:t>
      </w:r>
      <w:r>
        <w:rPr>
          <w:rFonts w:ascii="Courier New" w:hAnsi="Courier New"/>
        </w:rPr>
        <w:br/>
        <w:t>File: gemini_flash.py</w:t>
      </w:r>
    </w:p>
    <w:p w:rsidR="008E36D3" w:rsidRDefault="007F0E0A">
      <w:pPr>
        <w:spacing w:after="100" w:line="259" w:lineRule="auto"/>
      </w:pPr>
      <w:r>
        <w:t>This function uses the Gemini Flash AI model to generate a structured 5-panel comic outline based on the user's story prompt.</w:t>
      </w:r>
    </w:p>
    <w:p w:rsidR="008E36D3" w:rsidRDefault="007F0E0A">
      <w:pPr>
        <w:spacing w:after="100" w:line="259" w:lineRule="auto"/>
      </w:pPr>
      <w:r>
        <w:t>Each panel contains a panel number, title, scene description, and an image generation prompt.</w:t>
      </w:r>
    </w:p>
    <w:p w:rsidR="008E36D3" w:rsidRDefault="007F0E0A">
      <w:pPr>
        <w:spacing w:after="100" w:line="259" w:lineRule="auto"/>
      </w:pPr>
      <w:r>
        <w:t>The output is a list of dictionaries, one for each comic panel.</w:t>
      </w:r>
    </w:p>
    <w:p w:rsidR="008E36D3" w:rsidRDefault="007F0E0A">
      <w:pPr>
        <w:spacing w:before="160" w:after="100"/>
      </w:pPr>
      <w:r>
        <w:rPr>
          <w:b/>
          <w:sz w:val="28"/>
        </w:rPr>
        <w:t>Generate Comic Story Narration and Dialogue</w:t>
      </w:r>
    </w:p>
    <w:p w:rsidR="008E36D3" w:rsidRDefault="007F0E0A">
      <w:pPr>
        <w:spacing w:after="80" w:line="240" w:lineRule="auto"/>
        <w:ind w:left="288"/>
      </w:pPr>
      <w:r>
        <w:rPr>
          <w:rFonts w:ascii="Courier New" w:hAnsi="Courier New"/>
        </w:rPr>
        <w:t>Function: generate_story()</w:t>
      </w:r>
      <w:r>
        <w:rPr>
          <w:rFonts w:ascii="Courier New" w:hAnsi="Courier New"/>
        </w:rPr>
        <w:br/>
        <w:t>File: gemini_pro.py</w:t>
      </w:r>
    </w:p>
    <w:p w:rsidR="008E36D3" w:rsidRDefault="007F0E0A">
      <w:pPr>
        <w:spacing w:after="100" w:line="259" w:lineRule="auto"/>
      </w:pPr>
      <w:r>
        <w:t>This function uses the Gemini Pro AI model to expand the panel outlines into a full comic-style story.</w:t>
      </w:r>
    </w:p>
    <w:p w:rsidR="008E36D3" w:rsidRDefault="007F0E0A">
      <w:pPr>
        <w:spacing w:after="100" w:line="259" w:lineRule="auto"/>
      </w:pPr>
      <w:r>
        <w:t>It creates engaging narration and character dialogues for each panel.</w:t>
      </w:r>
    </w:p>
    <w:p w:rsidR="008E36D3" w:rsidRDefault="007F0E0A">
      <w:pPr>
        <w:spacing w:after="100" w:line="259" w:lineRule="auto"/>
      </w:pPr>
      <w:r>
        <w:t>The output is a single formatted text containing all the panels' stories.</w:t>
      </w:r>
    </w:p>
    <w:p w:rsidR="008E36D3" w:rsidRDefault="007F0E0A">
      <w:pPr>
        <w:spacing w:before="160" w:after="100"/>
      </w:pPr>
      <w:r>
        <w:rPr>
          <w:b/>
          <w:sz w:val="28"/>
        </w:rPr>
        <w:t>Generate Comic Illustrations from Prompts</w:t>
      </w:r>
    </w:p>
    <w:p w:rsidR="008E36D3" w:rsidRDefault="007F0E0A">
      <w:pPr>
        <w:spacing w:after="80" w:line="240" w:lineRule="auto"/>
        <w:ind w:left="288"/>
      </w:pPr>
      <w:r>
        <w:rPr>
          <w:rFonts w:ascii="Courier New" w:hAnsi="Courier New"/>
        </w:rPr>
        <w:t>Function: generate_image()</w:t>
      </w:r>
      <w:r>
        <w:rPr>
          <w:rFonts w:ascii="Courier New" w:hAnsi="Courier New"/>
        </w:rPr>
        <w:br/>
        <w:t>File: image_generator.py</w:t>
      </w:r>
    </w:p>
    <w:p w:rsidR="008E36D3" w:rsidRDefault="007F0E0A">
      <w:pPr>
        <w:spacing w:after="100" w:line="259" w:lineRule="auto"/>
      </w:pPr>
      <w:r>
        <w:t>This function uses the Stable Diffusion model to create a comic-style image based on the provided image prompt.</w:t>
      </w:r>
    </w:p>
    <w:p w:rsidR="008E36D3" w:rsidRDefault="007F0E0A">
      <w:pPr>
        <w:spacing w:after="100" w:line="259" w:lineRule="auto"/>
      </w:pPr>
      <w:r>
        <w:t>It sanitizes the prompt for safe filenames and saves the generated image to the static/panels directory.</w:t>
      </w:r>
    </w:p>
    <w:p w:rsidR="008E36D3" w:rsidRDefault="007F0E0A">
      <w:pPr>
        <w:spacing w:after="100" w:line="259" w:lineRule="auto"/>
      </w:pPr>
      <w:r>
        <w:t>Returns the file path to the saved image.</w:t>
      </w:r>
    </w:p>
    <w:p w:rsidR="008E36D3" w:rsidRDefault="007F0E0A">
      <w:pPr>
        <w:spacing w:before="160" w:after="100"/>
      </w:pPr>
      <w:r>
        <w:rPr>
          <w:b/>
          <w:sz w:val="28"/>
        </w:rPr>
        <w:lastRenderedPageBreak/>
        <w:t>Organize Comic Panels into Layout Structure</w:t>
      </w:r>
    </w:p>
    <w:p w:rsidR="008E36D3" w:rsidRDefault="007F0E0A">
      <w:pPr>
        <w:spacing w:after="80" w:line="240" w:lineRule="auto"/>
        <w:ind w:left="288"/>
      </w:pPr>
      <w:r>
        <w:rPr>
          <w:rFonts w:ascii="Courier New" w:hAnsi="Courier New"/>
        </w:rPr>
        <w:t>Functions: build_comic_layout()</w:t>
      </w:r>
    </w:p>
    <w:p w:rsidR="008E36D3" w:rsidRDefault="007F0E0A">
      <w:pPr>
        <w:spacing w:after="80" w:line="240" w:lineRule="auto"/>
        <w:ind w:left="288"/>
      </w:pPr>
      <w:r>
        <w:rPr>
          <w:rFonts w:ascii="Courier New" w:hAnsi="Courier New"/>
        </w:rPr>
        <w:t>File: layout_builder.py</w:t>
      </w:r>
    </w:p>
    <w:p w:rsidR="008E36D3" w:rsidRDefault="007F0E0A">
      <w:pPr>
        <w:spacing w:after="100" w:line="259" w:lineRule="auto"/>
      </w:pPr>
      <w:r>
        <w:t>This function organizes the generated images and full comic story into a structured layout.</w:t>
      </w:r>
    </w:p>
    <w:p w:rsidR="008E36D3" w:rsidRDefault="007F0E0A">
      <w:pPr>
        <w:spacing w:after="100" w:line="259" w:lineRule="auto"/>
      </w:pPr>
      <w:r>
        <w:t>It matches each image with its corresponding panel story.</w:t>
      </w:r>
    </w:p>
    <w:p w:rsidR="008E36D3" w:rsidRDefault="007F0E0A">
      <w:pPr>
        <w:spacing w:after="100" w:line="259" w:lineRule="auto"/>
      </w:pPr>
      <w:r>
        <w:t>The output is a list of dictionaries containing the panel number, image path, and text.</w:t>
      </w:r>
    </w:p>
    <w:p w:rsidR="008E36D3" w:rsidRDefault="007F0E0A">
      <w:pPr>
        <w:spacing w:before="160" w:after="100"/>
      </w:pPr>
      <w:r>
        <w:rPr>
          <w:b/>
          <w:sz w:val="28"/>
        </w:rPr>
        <w:t>Export Comic Panel and Story into PDF</w:t>
      </w:r>
    </w:p>
    <w:p w:rsidR="008E36D3" w:rsidRDefault="007F0E0A">
      <w:pPr>
        <w:spacing w:after="80" w:line="240" w:lineRule="auto"/>
        <w:ind w:left="288"/>
      </w:pPr>
      <w:r>
        <w:rPr>
          <w:rFonts w:ascii="Courier New" w:hAnsi="Courier New"/>
        </w:rPr>
        <w:t>Function: save_pdf()</w:t>
      </w:r>
      <w:r>
        <w:rPr>
          <w:rFonts w:ascii="Courier New" w:hAnsi="Courier New"/>
        </w:rPr>
        <w:br/>
        <w:t>File:  exporters.py</w:t>
      </w:r>
    </w:p>
    <w:p w:rsidR="008E36D3" w:rsidRDefault="007F0E0A">
      <w:pPr>
        <w:spacing w:after="100" w:line="259" w:lineRule="auto"/>
      </w:pPr>
      <w:r>
        <w:t>This function compiles the full comic into a multi-page PDF file using the FPDF library.</w:t>
      </w:r>
    </w:p>
    <w:p w:rsidR="008E36D3" w:rsidRDefault="007F0E0A">
      <w:pPr>
        <w:spacing w:after="100" w:line="259" w:lineRule="auto"/>
      </w:pPr>
      <w:r>
        <w:t>Each panel’s image and narration are placed neatly on separate pages.</w:t>
      </w:r>
    </w:p>
    <w:p w:rsidR="008E36D3" w:rsidRDefault="007F0E0A">
      <w:pPr>
        <w:spacing w:after="100" w:line="259" w:lineRule="auto"/>
      </w:pPr>
      <w:r>
        <w:t>The final PDF file is saved into the static/exports folder, and the path is returned.</w:t>
      </w:r>
    </w:p>
    <w:p w:rsidR="008E36D3" w:rsidRDefault="007F0E0A">
      <w:pPr>
        <w:spacing w:before="160" w:after="100"/>
      </w:pPr>
      <w:r>
        <w:rPr>
          <w:b/>
          <w:sz w:val="28"/>
        </w:rPr>
        <w:t>Activity 2.2: Implement the FastAPI Backend to Manage Routing and User Input Processing</w:t>
      </w:r>
    </w:p>
    <w:p w:rsidR="008E36D3" w:rsidRDefault="007F0E0A">
      <w:pPr>
        <w:spacing w:before="160" w:after="100"/>
      </w:pPr>
      <w:r>
        <w:rPr>
          <w:b/>
          <w:sz w:val="28"/>
        </w:rPr>
        <w:t>Define Routes in FastAPI</w:t>
      </w:r>
    </w:p>
    <w:p w:rsidR="008E36D3" w:rsidRDefault="007F0E0A">
      <w:pPr>
        <w:spacing w:after="100" w:line="259" w:lineRule="auto"/>
      </w:pPr>
      <w:r>
        <w:t>All routing logic is handled in routes.py.</w:t>
      </w:r>
      <w:r>
        <w:br/>
        <w:t xml:space="preserve"> Each route is linked to the corresponding backend function that processes the comic generation workflow developed in Activity 2.1.</w:t>
      </w:r>
    </w:p>
    <w:p w:rsidR="008E36D3" w:rsidRDefault="007F0E0A">
      <w:pPr>
        <w:spacing w:before="160" w:after="100"/>
      </w:pPr>
      <w:r>
        <w:rPr>
          <w:b/>
          <w:sz w:val="28"/>
        </w:rPr>
        <w:t>Process User Input</w:t>
      </w:r>
    </w:p>
    <w:p w:rsidR="008E36D3" w:rsidRDefault="007F0E0A">
      <w:pPr>
        <w:spacing w:after="100" w:line="259" w:lineRule="auto"/>
      </w:pPr>
      <w:r>
        <w:t>HTML Form: Created in index.html</w:t>
      </w:r>
    </w:p>
    <w:p w:rsidR="008E36D3" w:rsidRDefault="007F0E0A">
      <w:pPr>
        <w:spacing w:after="100" w:line="259" w:lineRule="auto"/>
      </w:pPr>
      <w:r>
        <w:t>Users enter: story prompt, main character name, setting, tone, and art style</w:t>
      </w:r>
    </w:p>
    <w:p w:rsidR="008E36D3" w:rsidRDefault="007F0E0A">
      <w:pPr>
        <w:spacing w:after="100" w:line="259" w:lineRule="auto"/>
      </w:pPr>
      <w:r>
        <w:t>FastAPI captures inputs using Form(...) parameters from the request</w:t>
      </w:r>
    </w:p>
    <w:p w:rsidR="008E36D3" w:rsidRDefault="007F0E0A">
      <w:pPr>
        <w:spacing w:after="100" w:line="259" w:lineRule="auto"/>
      </w:pPr>
      <w:r>
        <w:t>Pydantic schema (PromptRequest) is used to validate JSON input for API-based comic generation</w:t>
      </w:r>
    </w:p>
    <w:p w:rsidR="008E36D3" w:rsidRDefault="007F0E0A">
      <w:pPr>
        <w:spacing w:before="160" w:after="100"/>
      </w:pPr>
      <w:r>
        <w:rPr>
          <w:b/>
          <w:sz w:val="28"/>
        </w:rPr>
        <w:t>Integrate Gemini API Calls</w:t>
      </w:r>
    </w:p>
    <w:p w:rsidR="008E36D3" w:rsidRDefault="007F0E0A">
      <w:pPr>
        <w:spacing w:after="100" w:line="259" w:lineRule="auto"/>
      </w:pPr>
      <w:r>
        <w:t>Each route handler connects directly to the respective AI-powered function modules:</w:t>
      </w:r>
    </w:p>
    <w:p w:rsidR="008E36D3" w:rsidRDefault="007F0E0A">
      <w:pPr>
        <w:spacing w:after="100" w:line="259" w:lineRule="auto"/>
      </w:pPr>
      <w:r>
        <w:t>/generate →</w:t>
      </w:r>
    </w:p>
    <w:p w:rsidR="008E36D3" w:rsidRDefault="007F0E0A">
      <w:pPr>
        <w:spacing w:after="80" w:line="240" w:lineRule="auto"/>
        <w:ind w:left="288"/>
      </w:pPr>
      <w:r>
        <w:rPr>
          <w:rFonts w:ascii="Courier New" w:hAnsi="Courier New"/>
        </w:rPr>
        <w:t>Calls generate_outline() to create panel outlines from user prompt</w:t>
      </w:r>
    </w:p>
    <w:p w:rsidR="008E36D3" w:rsidRDefault="007F0E0A">
      <w:pPr>
        <w:spacing w:after="80" w:line="240" w:lineRule="auto"/>
        <w:ind w:left="288"/>
      </w:pPr>
      <w:r>
        <w:rPr>
          <w:rFonts w:ascii="Courier New" w:hAnsi="Courier New"/>
        </w:rPr>
        <w:t>Calls generate_story() to expand into narration and dialogue</w:t>
      </w:r>
    </w:p>
    <w:p w:rsidR="008E36D3" w:rsidRDefault="007F0E0A">
      <w:pPr>
        <w:spacing w:after="80" w:line="240" w:lineRule="auto"/>
        <w:ind w:left="288"/>
      </w:pPr>
      <w:r>
        <w:rPr>
          <w:rFonts w:ascii="Courier New" w:hAnsi="Courier New"/>
        </w:rPr>
        <w:t>Calls generate_image() for each panel to create comic-style images</w:t>
      </w:r>
    </w:p>
    <w:p w:rsidR="008E36D3" w:rsidRDefault="007F0E0A">
      <w:pPr>
        <w:spacing w:after="80" w:line="240" w:lineRule="auto"/>
        <w:ind w:left="288"/>
      </w:pPr>
      <w:r>
        <w:rPr>
          <w:rFonts w:ascii="Courier New" w:hAnsi="Courier New"/>
        </w:rPr>
        <w:t>Calls build_comic_layout() to organize the final layout</w:t>
      </w:r>
    </w:p>
    <w:p w:rsidR="008E36D3" w:rsidRDefault="007F0E0A">
      <w:pPr>
        <w:spacing w:after="80" w:line="240" w:lineRule="auto"/>
        <w:ind w:left="288"/>
      </w:pPr>
      <w:r>
        <w:rPr>
          <w:rFonts w:ascii="Courier New" w:hAnsi="Courier New"/>
        </w:rPr>
        <w:t>Calls save_pdf() to compile and export the complete comic into a PDF</w:t>
      </w:r>
    </w:p>
    <w:p w:rsidR="008E36D3" w:rsidRDefault="007F0E0A">
      <w:pPr>
        <w:spacing w:after="100" w:line="259" w:lineRule="auto"/>
      </w:pPr>
      <w:r>
        <w:t>/generate-comic/json →</w:t>
      </w:r>
    </w:p>
    <w:p w:rsidR="008E36D3" w:rsidRDefault="007F0E0A">
      <w:pPr>
        <w:spacing w:after="100" w:line="259" w:lineRule="auto"/>
      </w:pPr>
      <w:r>
        <w:t>Similar flow as /generate, but triggered via a raw JSON API request</w:t>
      </w:r>
    </w:p>
    <w:p w:rsidR="008E36D3" w:rsidRDefault="007F0E0A">
      <w:pPr>
        <w:spacing w:after="100" w:line="259" w:lineRule="auto"/>
      </w:pPr>
      <w:r>
        <w:t>Returns JSON response with layout data and PDF path for API clients</w:t>
      </w:r>
    </w:p>
    <w:p w:rsidR="008E36D3" w:rsidRDefault="007F0E0A">
      <w:pPr>
        <w:spacing w:after="100" w:line="259" w:lineRule="auto"/>
      </w:pPr>
      <w:r>
        <w:lastRenderedPageBreak/>
        <w:t>/test-image →</w:t>
      </w:r>
    </w:p>
    <w:p w:rsidR="008E36D3" w:rsidRDefault="007F0E0A">
      <w:pPr>
        <w:spacing w:after="80" w:line="240" w:lineRule="auto"/>
        <w:ind w:left="288"/>
      </w:pPr>
      <w:r>
        <w:rPr>
          <w:rFonts w:ascii="Courier New" w:hAnsi="Courier New"/>
        </w:rPr>
        <w:t>Calls generate_image() directly with a custom prompt to test image generation functionality separately</w:t>
      </w:r>
    </w:p>
    <w:p w:rsidR="008E36D3" w:rsidRDefault="007F0E0A">
      <w:pPr>
        <w:spacing w:after="100" w:line="259" w:lineRule="auto"/>
      </w:pPr>
      <w:r>
        <w:t>All AI-generated responses (text and images) are processed, cleaned, and injected into the Jinja2 frontend templates (comic_preview.html, export_success.html) for a seamless user experience.</w:t>
      </w:r>
    </w:p>
    <w:p w:rsidR="008E36D3" w:rsidRDefault="007F0E0A">
      <w:pPr>
        <w:spacing w:before="160" w:after="100"/>
      </w:pPr>
      <w:r>
        <w:rPr>
          <w:b/>
          <w:sz w:val="28"/>
        </w:rPr>
        <w:t>Milestone 3. routes.py Development</w:t>
      </w:r>
    </w:p>
    <w:p w:rsidR="008E36D3" w:rsidRDefault="007F0E0A">
      <w:pPr>
        <w:spacing w:after="100" w:line="259" w:lineRule="auto"/>
      </w:pPr>
      <w:r>
        <w:t>In this milestone, the primary focus was on setting up all major FastAPI routes for the app, handling user inputs efficiently, integrating AI generation workflows, and ensuring smooth interaction between backend processing and frontend templates.</w:t>
      </w:r>
    </w:p>
    <w:p w:rsidR="008E36D3" w:rsidRDefault="007F0E0A">
      <w:pPr>
        <w:spacing w:after="100" w:line="259" w:lineRule="auto"/>
      </w:pPr>
      <w:r>
        <w:t>This step-by-step approach created a stable foundation for processing prompts, generating comics, and providing a seamless user experience.</w:t>
      </w:r>
    </w:p>
    <w:p w:rsidR="008E36D3" w:rsidRDefault="007F0E0A">
      <w:pPr>
        <w:spacing w:before="160" w:after="100"/>
      </w:pPr>
      <w:r>
        <w:rPr>
          <w:b/>
          <w:sz w:val="28"/>
        </w:rPr>
        <w:t>Activity 3.1: Writing the Main Application Logic in routes.py</w:t>
      </w:r>
    </w:p>
    <w:p w:rsidR="008E36D3" w:rsidRDefault="007F0E0A">
      <w:pPr>
        <w:spacing w:after="100" w:line="259" w:lineRule="auto"/>
      </w:pPr>
      <w:r>
        <w:t>Defining Core routes in routes.py:</w:t>
      </w:r>
    </w:p>
    <w:p w:rsidR="008E36D3" w:rsidRDefault="007F0E0A">
      <w:pPr>
        <w:spacing w:after="100" w:line="259" w:lineRule="auto"/>
      </w:pPr>
      <w:r>
        <w:t>Separate routes were established for each of ComicCraft’s core functionalities:</w:t>
      </w:r>
    </w:p>
    <w:p w:rsidR="008E36D3" w:rsidRDefault="007F0E0A">
      <w:pPr>
        <w:spacing w:after="100" w:line="259" w:lineRule="auto"/>
      </w:pPr>
      <w:r>
        <w:t>/ → Loads the homepage (index.html) where users can submit their story details.</w:t>
      </w:r>
    </w:p>
    <w:p w:rsidR="008E36D3" w:rsidRDefault="007F0E0A">
      <w:pPr>
        <w:spacing w:after="100" w:line="259" w:lineRule="auto"/>
      </w:pPr>
      <w:r>
        <w:t>/generate → Handles form submission, processes the input using AI, generates the comic panels, and returns the comic preview page.</w:t>
      </w:r>
    </w:p>
    <w:p w:rsidR="008E36D3" w:rsidRDefault="007F0E0A">
      <w:pPr>
        <w:spacing w:after="100" w:line="259" w:lineRule="auto"/>
      </w:pPr>
      <w:r>
        <w:t>/generate-comic/json → An API route that accepts JSON payloads, triggers comic generation, and returns comic layout data and the generated PDF path.</w:t>
      </w:r>
    </w:p>
    <w:p w:rsidR="008E36D3" w:rsidRDefault="007F0E0A">
      <w:pPr>
        <w:spacing w:after="100" w:line="259" w:lineRule="auto"/>
      </w:pPr>
      <w:r>
        <w:t>/export-success → Displays a success confirmation page after the comic is downloaded.</w:t>
      </w:r>
    </w:p>
    <w:p w:rsidR="008E36D3" w:rsidRDefault="007F0E0A">
      <w:pPr>
        <w:spacing w:after="100" w:line="259" w:lineRule="auto"/>
      </w:pPr>
      <w:r>
        <w:t>/test-image → A developer utility route to test image generation from a direct prompt without full comic creation.</w:t>
      </w:r>
    </w:p>
    <w:p w:rsidR="008E36D3" w:rsidRDefault="007F0E0A">
      <w:pPr>
        <w:spacing w:after="100" w:line="259" w:lineRule="auto"/>
      </w:pPr>
      <w:r>
        <w:t>Each route serves as a distinct entry point for different types of user interaction — through browser forms or direct API requests.</w:t>
      </w:r>
    </w:p>
    <w:p w:rsidR="008E36D3" w:rsidRDefault="007F0E0A">
      <w:pPr>
        <w:spacing w:after="100" w:line="259" w:lineRule="auto"/>
      </w:pPr>
      <w:r>
        <w:t>Set up Route Handlers for Each Feature</w:t>
      </w:r>
    </w:p>
    <w:p w:rsidR="008E36D3" w:rsidRDefault="007F0E0A">
      <w:pPr>
        <w:spacing w:after="100" w:line="259" w:lineRule="auto"/>
      </w:pPr>
      <w:r>
        <w:t>Each route handler captures and processes user inputs using FastAPI’s form and request body mechanisms:</w:t>
      </w:r>
    </w:p>
    <w:p w:rsidR="008E36D3" w:rsidRDefault="007F0E0A">
      <w:pPr>
        <w:spacing w:after="100" w:line="259" w:lineRule="auto"/>
      </w:pPr>
      <w:r>
        <w:t>For /generate, user inputs are captured using Form(...) parameters for:</w:t>
      </w:r>
    </w:p>
    <w:p w:rsidR="008E36D3" w:rsidRDefault="007F0E0A">
      <w:pPr>
        <w:spacing w:after="100" w:line="259" w:lineRule="auto"/>
      </w:pPr>
      <w:r>
        <w:t>Story prompt</w:t>
      </w:r>
    </w:p>
    <w:p w:rsidR="008E36D3" w:rsidRDefault="007F0E0A">
      <w:pPr>
        <w:spacing w:after="100" w:line="259" w:lineRule="auto"/>
      </w:pPr>
      <w:r>
        <w:t>Character name</w:t>
      </w:r>
    </w:p>
    <w:p w:rsidR="008E36D3" w:rsidRDefault="007F0E0A">
      <w:pPr>
        <w:spacing w:after="100" w:line="259" w:lineRule="auto"/>
      </w:pPr>
      <w:r>
        <w:t>Setting</w:t>
      </w:r>
    </w:p>
    <w:p w:rsidR="008E36D3" w:rsidRDefault="007F0E0A">
      <w:pPr>
        <w:spacing w:after="100" w:line="259" w:lineRule="auto"/>
      </w:pPr>
      <w:r>
        <w:t>Story tone</w:t>
      </w:r>
    </w:p>
    <w:p w:rsidR="008E36D3" w:rsidRDefault="007F0E0A">
      <w:pPr>
        <w:spacing w:after="100" w:line="259" w:lineRule="auto"/>
      </w:pPr>
      <w:r>
        <w:t>Art style</w:t>
      </w:r>
    </w:p>
    <w:p w:rsidR="008E36D3" w:rsidRDefault="007F0E0A">
      <w:pPr>
        <w:spacing w:after="100" w:line="259" w:lineRule="auto"/>
      </w:pPr>
      <w:r>
        <w:t>For /generate-comic/json, inputs are captured from a JSON body using a PromptRequest model with Pydantic.</w:t>
      </w:r>
    </w:p>
    <w:p w:rsidR="008E36D3" w:rsidRDefault="007F0E0A">
      <w:pPr>
        <w:spacing w:after="100" w:line="259" w:lineRule="auto"/>
      </w:pPr>
      <w:r>
        <w:lastRenderedPageBreak/>
        <w:t>Form data and JSON payloads are correctly extracted and passed into backend functions (generate_outline, generate_story, generate_image, build_comic_layout, save_pdf) ensuring smooth AI processing based on user details.</w:t>
      </w:r>
    </w:p>
    <w:p w:rsidR="008E36D3" w:rsidRDefault="007F0E0A">
      <w:pPr>
        <w:spacing w:after="100" w:line="259" w:lineRule="auto"/>
      </w:pPr>
      <w:r>
        <w:t>The route handlers manage error handling via FastAPI’s HTTPException system and use try-except blocks to gracefully handle unexpected failures like API errors or JSON decode errors.</w:t>
      </w:r>
    </w:p>
    <w:p w:rsidR="008E36D3" w:rsidRDefault="007F0E0A">
      <w:pPr>
        <w:spacing w:after="100" w:line="259" w:lineRule="auto"/>
      </w:pPr>
      <w:r>
        <w:t>Integrate AI workflows in each Route</w:t>
      </w:r>
    </w:p>
    <w:p w:rsidR="008E36D3" w:rsidRDefault="007F0E0A">
      <w:pPr>
        <w:spacing w:after="100" w:line="259" w:lineRule="auto"/>
      </w:pPr>
      <w:r>
        <w:t>Within each relevant route, the core AI functionalities were integrated:</w:t>
      </w:r>
    </w:p>
    <w:p w:rsidR="008E36D3" w:rsidRDefault="007F0E0A">
      <w:pPr>
        <w:spacing w:after="100" w:line="259" w:lineRule="auto"/>
      </w:pPr>
      <w:r>
        <w:t>In /generate and /generate-comic/json:</w:t>
      </w:r>
    </w:p>
    <w:p w:rsidR="008E36D3" w:rsidRDefault="007F0E0A">
      <w:pPr>
        <w:spacing w:after="80" w:line="240" w:lineRule="auto"/>
        <w:ind w:left="288"/>
      </w:pPr>
      <w:r>
        <w:rPr>
          <w:rFonts w:ascii="Courier New" w:hAnsi="Courier New"/>
        </w:rPr>
        <w:t>generate_outline() is called to create a 5-panel structured story.</w:t>
      </w:r>
    </w:p>
    <w:p w:rsidR="008E36D3" w:rsidRDefault="007F0E0A">
      <w:pPr>
        <w:spacing w:after="80" w:line="240" w:lineRule="auto"/>
        <w:ind w:left="288"/>
      </w:pPr>
      <w:r>
        <w:rPr>
          <w:rFonts w:ascii="Courier New" w:hAnsi="Courier New"/>
        </w:rPr>
        <w:t>generate_story() is called to write narration and dialogues.</w:t>
      </w:r>
    </w:p>
    <w:p w:rsidR="008E36D3" w:rsidRDefault="007F0E0A">
      <w:pPr>
        <w:spacing w:after="80" w:line="240" w:lineRule="auto"/>
        <w:ind w:left="288"/>
      </w:pPr>
      <w:r>
        <w:rPr>
          <w:rFonts w:ascii="Courier New" w:hAnsi="Courier New"/>
        </w:rPr>
        <w:t>generate_image() is called iteratively to generate images for each panel.</w:t>
      </w:r>
    </w:p>
    <w:p w:rsidR="008E36D3" w:rsidRDefault="007F0E0A">
      <w:pPr>
        <w:spacing w:after="80" w:line="240" w:lineRule="auto"/>
        <w:ind w:left="288"/>
      </w:pPr>
      <w:r>
        <w:rPr>
          <w:rFonts w:ascii="Courier New" w:hAnsi="Courier New"/>
        </w:rPr>
        <w:t>build_comic_layout() structures the final panel layout.</w:t>
      </w:r>
    </w:p>
    <w:p w:rsidR="008E36D3" w:rsidRDefault="007F0E0A">
      <w:pPr>
        <w:spacing w:after="80" w:line="240" w:lineRule="auto"/>
        <w:ind w:left="288"/>
      </w:pPr>
      <w:r>
        <w:rPr>
          <w:rFonts w:ascii="Courier New" w:hAnsi="Courier New"/>
        </w:rPr>
        <w:t>save_pdf() compiles the story and illustrations into an exportable PDF.</w:t>
      </w:r>
    </w:p>
    <w:p w:rsidR="008E36D3" w:rsidRDefault="007F0E0A">
      <w:pPr>
        <w:spacing w:after="100" w:line="259" w:lineRule="auto"/>
      </w:pPr>
      <w:r>
        <w:t>Each AI-generated output is processed and dynamically passed to HTML templates (comic_preview.html) or returned as a JSON response for API clients.</w:t>
      </w:r>
    </w:p>
    <w:p w:rsidR="008E36D3" w:rsidRDefault="007F0E0A">
      <w:pPr>
        <w:spacing w:after="100" w:line="259" w:lineRule="auto"/>
      </w:pPr>
      <w:r>
        <w:t>This ensures that users receive a complete, coherent comic experience, while developers and testers can interact with the backend directly through structured API responses.</w:t>
      </w:r>
    </w:p>
    <w:p w:rsidR="008E36D3" w:rsidRDefault="007F0E0A">
      <w:pPr>
        <w:spacing w:after="100" w:line="259" w:lineRule="auto"/>
      </w:pPr>
      <w:r>
        <w:t>Comic Generation Route:</w:t>
      </w:r>
    </w:p>
    <w:p w:rsidR="008E36D3" w:rsidRDefault="007F0E0A">
      <w:pPr>
        <w:spacing w:after="100" w:line="259" w:lineRule="auto"/>
      </w:pPr>
      <w:r>
        <w:t>Export Success Route:</w:t>
      </w:r>
    </w:p>
    <w:p w:rsidR="008E36D3" w:rsidRDefault="007F0E0A">
      <w:pPr>
        <w:spacing w:after="100" w:line="259" w:lineRule="auto"/>
      </w:pPr>
      <w:r>
        <w:t>Image generation Route:</w:t>
      </w:r>
    </w:p>
    <w:p w:rsidR="008E36D3" w:rsidRDefault="007F0E0A">
      <w:pPr>
        <w:spacing w:before="160" w:after="100"/>
      </w:pPr>
      <w:r>
        <w:rPr>
          <w:b/>
          <w:sz w:val="28"/>
        </w:rPr>
        <w:t>Milestone 4. Frontend Development</w:t>
      </w:r>
    </w:p>
    <w:p w:rsidR="008E36D3" w:rsidRDefault="007F0E0A">
      <w:pPr>
        <w:spacing w:after="100" w:line="259" w:lineRule="auto"/>
      </w:pPr>
      <w:r>
        <w:t>This part involved building responsive and clean web pages using HTML, CSS, and Jinja2 templating.</w:t>
      </w:r>
    </w:p>
    <w:p w:rsidR="008E36D3" w:rsidRDefault="007F0E0A">
      <w:pPr>
        <w:spacing w:after="100" w:line="259" w:lineRule="auto"/>
      </w:pPr>
      <w:r>
        <w:t>Each template is dynamically rendered through FastAPI, ensuring that users can easily submit inputs, view generated comics panel-by-panel, and confirm comic export actions.</w:t>
      </w:r>
    </w:p>
    <w:p w:rsidR="008E36D3" w:rsidRDefault="007F0E0A">
      <w:pPr>
        <w:spacing w:after="100" w:line="259" w:lineRule="auto"/>
      </w:pPr>
      <w:r>
        <w:t>This milestone guarantees an engaging and seamless comic creation experience for all users.</w:t>
      </w:r>
    </w:p>
    <w:p w:rsidR="008E36D3" w:rsidRDefault="007F0E0A">
      <w:pPr>
        <w:spacing w:before="160" w:after="100"/>
      </w:pPr>
      <w:r>
        <w:rPr>
          <w:b/>
          <w:sz w:val="28"/>
        </w:rPr>
        <w:t>Activity 4.1 Designing and Developing the User Interface</w:t>
      </w:r>
    </w:p>
    <w:p w:rsidR="008E36D3" w:rsidRDefault="007F0E0A">
      <w:pPr>
        <w:spacing w:after="100" w:line="259" w:lineRule="auto"/>
      </w:pPr>
      <w:r>
        <w:t>Set Up the Base HTML Structure</w:t>
      </w:r>
    </w:p>
    <w:p w:rsidR="008E36D3" w:rsidRDefault="007F0E0A">
      <w:pPr>
        <w:spacing w:after="100" w:line="259" w:lineRule="auto"/>
      </w:pPr>
      <w:r>
        <w:t>Developed index.html as the main entry point for user input.</w:t>
      </w:r>
      <w:r>
        <w:br/>
        <w:t xml:space="preserve"> Structured the form to capture:</w:t>
      </w:r>
    </w:p>
    <w:p w:rsidR="008E36D3" w:rsidRDefault="007F0E0A">
      <w:pPr>
        <w:spacing w:after="100" w:line="259" w:lineRule="auto"/>
      </w:pPr>
      <w:r>
        <w:t>Story Prompt</w:t>
      </w:r>
    </w:p>
    <w:p w:rsidR="008E36D3" w:rsidRDefault="007F0E0A">
      <w:pPr>
        <w:spacing w:after="100" w:line="259" w:lineRule="auto"/>
      </w:pPr>
      <w:r>
        <w:t>Main Character Name</w:t>
      </w:r>
    </w:p>
    <w:p w:rsidR="008E36D3" w:rsidRDefault="007F0E0A">
      <w:pPr>
        <w:spacing w:after="100" w:line="259" w:lineRule="auto"/>
      </w:pPr>
      <w:r>
        <w:t>Setting</w:t>
      </w:r>
    </w:p>
    <w:p w:rsidR="008E36D3" w:rsidRDefault="007F0E0A">
      <w:pPr>
        <w:spacing w:after="100" w:line="259" w:lineRule="auto"/>
      </w:pPr>
      <w:r>
        <w:t>Story Tone</w:t>
      </w:r>
    </w:p>
    <w:p w:rsidR="008E36D3" w:rsidRDefault="007F0E0A">
      <w:pPr>
        <w:spacing w:after="100" w:line="259" w:lineRule="auto"/>
      </w:pPr>
      <w:r>
        <w:t>Art Style</w:t>
      </w:r>
    </w:p>
    <w:p w:rsidR="008E36D3" w:rsidRDefault="007F0E0A">
      <w:pPr>
        <w:spacing w:after="100" w:line="259" w:lineRule="auto"/>
      </w:pPr>
      <w:r>
        <w:lastRenderedPageBreak/>
        <w:t>Each field is properly labeled and grouped using semantic HTML elements.</w:t>
      </w:r>
      <w:r>
        <w:br/>
        <w:t xml:space="preserve"> The design uses a scenic background image, simple typography, and organized form layout to encourage creativity and focus on storytelling.</w:t>
      </w:r>
      <w:r>
        <w:br/>
        <w:t xml:space="preserve"> Navigation is minimal to maintain focus, with a direct flow from input to comic generation.</w:t>
      </w:r>
    </w:p>
    <w:p w:rsidR="008E36D3" w:rsidRDefault="007F0E0A">
      <w:pPr>
        <w:spacing w:after="100" w:line="259" w:lineRule="auto"/>
      </w:pPr>
      <w:r>
        <w:t>Design a Responsive Layout Using CSS</w:t>
      </w:r>
    </w:p>
    <w:p w:rsidR="008E36D3" w:rsidRDefault="007F0E0A">
      <w:pPr>
        <w:spacing w:after="100" w:line="259" w:lineRule="auto"/>
      </w:pPr>
      <w:r>
        <w:t>Embedded CSS styles were applied directly within each HTML file.</w:t>
      </w:r>
      <w:r>
        <w:br/>
        <w:t>Layouts use fixed width with centered content to ensure readability across different screen sizes.</w:t>
      </w:r>
      <w:r>
        <w:br/>
        <w:t>Consistent button styling with hover effects was implemented.</w:t>
      </w:r>
      <w:r>
        <w:br/>
        <w:t>Input fields and result panels are designed with padding, box shadows, and rounded corners for a clean, modern comic-generation experience.</w:t>
      </w:r>
      <w:r>
        <w:br/>
        <w:t>The light color scheme enhances visibility and promotes an inviting visual aesthetic.</w:t>
      </w:r>
    </w:p>
    <w:p w:rsidR="008E36D3" w:rsidRDefault="007F0E0A">
      <w:pPr>
        <w:spacing w:after="100" w:line="259" w:lineRule="auto"/>
      </w:pPr>
      <w:r>
        <w:t>Create Separate Pages for Each Core Functionality</w:t>
      </w:r>
    </w:p>
    <w:p w:rsidR="008E36D3" w:rsidRDefault="007F0E0A">
      <w:pPr>
        <w:spacing w:after="100" w:line="259" w:lineRule="auto"/>
      </w:pPr>
      <w:r>
        <w:t>Three Jinja2-powered HTML templates were created under the /templates folder:</w:t>
      </w:r>
    </w:p>
    <w:p w:rsidR="008E36D3" w:rsidRDefault="007F0E0A">
      <w:pPr>
        <w:spacing w:after="100" w:line="259" w:lineRule="auto"/>
      </w:pPr>
      <w:r>
        <w:t>index.html:</w:t>
      </w:r>
      <w:r>
        <w:br/>
        <w:t>A user-friendly form where users input the story prompt, character name, setting, tone, and preferred art style.</w:t>
      </w:r>
      <w:r>
        <w:br/>
        <w:t>Submits data to the /generate FastAPI route via POST.</w:t>
      </w:r>
    </w:p>
    <w:p w:rsidR="008E36D3" w:rsidRDefault="007F0E0A">
      <w:pPr>
        <w:spacing w:after="100" w:line="259" w:lineRule="auto"/>
      </w:pPr>
      <w:r>
        <w:t>comic_preview.html:</w:t>
      </w:r>
      <w:r>
        <w:br/>
        <w:t>Displays the AI-generated comic panel-by-panel.</w:t>
      </w:r>
      <w:r>
        <w:br/>
        <w:t>Each panel includes:</w:t>
      </w:r>
    </w:p>
    <w:p w:rsidR="008E36D3" w:rsidRDefault="007F0E0A">
      <w:pPr>
        <w:spacing w:after="100" w:line="259" w:lineRule="auto"/>
      </w:pPr>
      <w:r>
        <w:t>Title</w:t>
      </w:r>
    </w:p>
    <w:p w:rsidR="008E36D3" w:rsidRDefault="007F0E0A">
      <w:pPr>
        <w:spacing w:after="100" w:line="259" w:lineRule="auto"/>
      </w:pPr>
      <w:r>
        <w:t>Scene illustration (image)</w:t>
      </w:r>
    </w:p>
    <w:p w:rsidR="008E36D3" w:rsidRDefault="007F0E0A">
      <w:pPr>
        <w:spacing w:after="100" w:line="259" w:lineRule="auto"/>
      </w:pPr>
      <w:r>
        <w:t>Scene description (in italics)</w:t>
      </w:r>
    </w:p>
    <w:p w:rsidR="008E36D3" w:rsidRDefault="007F0E0A">
      <w:pPr>
        <w:spacing w:after="100" w:line="259" w:lineRule="auto"/>
      </w:pPr>
      <w:r>
        <w:t>Captions and narration text This allows users to review the full comic storyline sequentially.</w:t>
      </w:r>
    </w:p>
    <w:p w:rsidR="008E36D3" w:rsidRDefault="007F0E0A">
      <w:pPr>
        <w:spacing w:after="100" w:line="259" w:lineRule="auto"/>
      </w:pPr>
      <w:r>
        <w:t>export_success.html:</w:t>
      </w:r>
      <w:r>
        <w:br/>
        <w:t>Displays a success message after the user downloads their comic as a PDF.</w:t>
      </w:r>
      <w:r>
        <w:br/>
        <w:t>Encourages users to return and create a new comic.</w:t>
      </w:r>
    </w:p>
    <w:p w:rsidR="008E36D3" w:rsidRDefault="007F0E0A">
      <w:pPr>
        <w:spacing w:after="100" w:line="259" w:lineRule="auto"/>
      </w:pPr>
      <w:r>
        <w:t>Templates are modular, cleanly separated by functionality, and UI transitions smoothly between comic creation and comic review.</w:t>
      </w:r>
    </w:p>
    <w:p w:rsidR="008E36D3" w:rsidRDefault="007F0E0A">
      <w:pPr>
        <w:spacing w:before="160" w:after="100"/>
      </w:pPr>
      <w:r>
        <w:rPr>
          <w:b/>
          <w:sz w:val="28"/>
        </w:rPr>
        <w:t>Activity 4.2 Creating Dynamic Templates with FastAPI’s Jinja2</w:t>
      </w:r>
    </w:p>
    <w:p w:rsidR="008E36D3" w:rsidRDefault="007F0E0A">
      <w:pPr>
        <w:spacing w:after="100" w:line="259" w:lineRule="auto"/>
      </w:pPr>
      <w:r>
        <w:t>Integrate Jinja2 Templating for Dynamic Content Rendering</w:t>
      </w:r>
    </w:p>
    <w:p w:rsidR="008E36D3" w:rsidRDefault="007F0E0A">
      <w:pPr>
        <w:spacing w:after="100" w:line="259" w:lineRule="auto"/>
      </w:pPr>
      <w:r>
        <w:t>Used FastAPI’s Jinja2Templates for template rendering:</w:t>
      </w:r>
    </w:p>
    <w:p w:rsidR="008E36D3" w:rsidRDefault="007F0E0A">
      <w:pPr>
        <w:spacing w:after="80" w:line="240" w:lineRule="auto"/>
        <w:ind w:left="288"/>
      </w:pPr>
      <w:r>
        <w:rPr>
          <w:rFonts w:ascii="Courier New" w:hAnsi="Courier New"/>
        </w:rPr>
        <w:t>from fastapi.templating import Jinja2Templates</w:t>
      </w:r>
    </w:p>
    <w:p w:rsidR="008E36D3" w:rsidRDefault="007F0E0A">
      <w:pPr>
        <w:spacing w:after="80" w:line="240" w:lineRule="auto"/>
        <w:ind w:left="288"/>
      </w:pPr>
      <w:r>
        <w:rPr>
          <w:rFonts w:ascii="Courier New" w:hAnsi="Courier New"/>
        </w:rPr>
        <w:t>templates = Jinja2Templates(directory="templates")</w:t>
      </w:r>
    </w:p>
    <w:p w:rsidR="008E36D3" w:rsidRDefault="007F0E0A">
      <w:pPr>
        <w:spacing w:after="100" w:line="259" w:lineRule="auto"/>
      </w:pPr>
      <w:r>
        <w:t>Each FastAPI route uses TemplateResponse to dynamically render HTML templates                         based on the user’s interaction:</w:t>
      </w:r>
    </w:p>
    <w:p w:rsidR="008E36D3" w:rsidRDefault="007F0E0A">
      <w:pPr>
        <w:spacing w:after="100" w:line="259" w:lineRule="auto"/>
      </w:pPr>
      <w:r>
        <w:t>/ route renders index.html</w:t>
      </w:r>
    </w:p>
    <w:p w:rsidR="008E36D3" w:rsidRDefault="007F0E0A">
      <w:pPr>
        <w:spacing w:after="100" w:line="259" w:lineRule="auto"/>
      </w:pPr>
      <w:r>
        <w:t>/generate route renders comic_preview.html</w:t>
      </w:r>
    </w:p>
    <w:p w:rsidR="008E36D3" w:rsidRDefault="007F0E0A">
      <w:pPr>
        <w:spacing w:after="100" w:line="259" w:lineRule="auto"/>
      </w:pPr>
      <w:r>
        <w:t>/export-success route renders export_success.html</w:t>
      </w:r>
    </w:p>
    <w:p w:rsidR="008E36D3" w:rsidRDefault="007F0E0A">
      <w:pPr>
        <w:spacing w:after="100" w:line="259" w:lineRule="auto"/>
      </w:pPr>
      <w:r>
        <w:lastRenderedPageBreak/>
        <w:t>This dynamic binding ensures that the comic content (layout, images, text) updates automatically after user input.</w:t>
      </w:r>
    </w:p>
    <w:p w:rsidR="008E36D3" w:rsidRDefault="007F0E0A">
      <w:pPr>
        <w:spacing w:after="100" w:line="259" w:lineRule="auto"/>
      </w:pPr>
      <w:r>
        <w:t>Bind Backend Data to HTML Templates</w:t>
      </w:r>
    </w:p>
    <w:p w:rsidR="008E36D3" w:rsidRDefault="007F0E0A">
      <w:pPr>
        <w:spacing w:after="100" w:line="259" w:lineRule="auto"/>
      </w:pPr>
      <w:r>
        <w:t>➤ index.html</w:t>
      </w:r>
    </w:p>
    <w:p w:rsidR="008E36D3" w:rsidRDefault="007F0E0A">
      <w:pPr>
        <w:spacing w:after="100" w:line="259" w:lineRule="auto"/>
      </w:pPr>
      <w:r>
        <w:t>Form elements use name="..." attributes that directly map to backend Form(...) parameters in FastAPI.</w:t>
      </w:r>
    </w:p>
    <w:p w:rsidR="008E36D3" w:rsidRDefault="007F0E0A">
      <w:pPr>
        <w:spacing w:after="100" w:line="259" w:lineRule="auto"/>
      </w:pPr>
      <w:r>
        <w:t>Submits form data via POST to /generate.</w:t>
      </w:r>
    </w:p>
    <w:p w:rsidR="008E36D3" w:rsidRDefault="007F0E0A">
      <w:pPr>
        <w:spacing w:after="100" w:line="259" w:lineRule="auto"/>
      </w:pPr>
      <w:r>
        <w:t>➤ comic_preview.html</w:t>
      </w:r>
    </w:p>
    <w:p w:rsidR="008E36D3" w:rsidRDefault="007F0E0A">
      <w:pPr>
        <w:spacing w:after="100" w:line="259" w:lineRule="auto"/>
      </w:pPr>
      <w:r>
        <w:t>Dynamically displays:</w:t>
      </w:r>
    </w:p>
    <w:p w:rsidR="008E36D3" w:rsidRDefault="007F0E0A">
      <w:pPr>
        <w:spacing w:after="100" w:line="259" w:lineRule="auto"/>
      </w:pPr>
      <w:r>
        <w:t>Panel number, title</w:t>
      </w:r>
    </w:p>
    <w:p w:rsidR="008E36D3" w:rsidRDefault="007F0E0A">
      <w:pPr>
        <w:spacing w:after="100" w:line="259" w:lineRule="auto"/>
      </w:pPr>
      <w:r>
        <w:t>Image generated for the panel</w:t>
      </w:r>
    </w:p>
    <w:p w:rsidR="008E36D3" w:rsidRDefault="007F0E0A">
      <w:pPr>
        <w:spacing w:after="100" w:line="259" w:lineRule="auto"/>
      </w:pPr>
      <w:r>
        <w:t>Scene description (in italics)</w:t>
      </w:r>
    </w:p>
    <w:p w:rsidR="008E36D3" w:rsidRDefault="007F0E0A">
      <w:pPr>
        <w:spacing w:after="100" w:line="259" w:lineRule="auto"/>
      </w:pPr>
      <w:r>
        <w:t>Captions and narration text</w:t>
      </w:r>
    </w:p>
    <w:p w:rsidR="008E36D3" w:rsidRDefault="007F0E0A">
      <w:pPr>
        <w:spacing w:after="100" w:line="259" w:lineRule="auto"/>
      </w:pPr>
      <w:r>
        <w:t>Loops through the layout list using Jinja2 {% for panel in layout %} syntax.</w:t>
      </w:r>
    </w:p>
    <w:p w:rsidR="008E36D3" w:rsidRDefault="007F0E0A">
      <w:pPr>
        <w:spacing w:after="100" w:line="259" w:lineRule="auto"/>
      </w:pPr>
      <w:r>
        <w:t>➤ export_success.html</w:t>
      </w:r>
    </w:p>
    <w:p w:rsidR="008E36D3" w:rsidRDefault="007F0E0A">
      <w:pPr>
        <w:spacing w:after="100" w:line="259" w:lineRule="auto"/>
      </w:pPr>
      <w:r>
        <w:t>Displays a confirmation message using Jinja2 variables.</w:t>
      </w:r>
    </w:p>
    <w:p w:rsidR="008E36D3" w:rsidRDefault="007F0E0A">
      <w:pPr>
        <w:spacing w:after="100" w:line="259" w:lineRule="auto"/>
      </w:pPr>
      <w:r>
        <w:t>Receives the exported PDF path as context and optionally provides a button for returning to the homepage.</w:t>
      </w:r>
    </w:p>
    <w:p w:rsidR="008E36D3" w:rsidRDefault="007F0E0A">
      <w:pPr>
        <w:spacing w:after="100" w:line="259" w:lineRule="auto"/>
      </w:pPr>
      <w:r>
        <w:t>The frontend of ComicCraft is fully integrated with FastAPI, dynamically renders AI-generated comics, and provides a smooth user flow from prompt input to comic export.</w:t>
      </w:r>
    </w:p>
    <w:p w:rsidR="008E36D3" w:rsidRDefault="007F0E0A">
      <w:pPr>
        <w:spacing w:before="160" w:after="100"/>
      </w:pPr>
      <w:r>
        <w:rPr>
          <w:b/>
          <w:sz w:val="28"/>
        </w:rPr>
        <w:t>Milestone 5. Deployment</w:t>
      </w:r>
    </w:p>
    <w:p w:rsidR="008E36D3" w:rsidRDefault="007F0E0A">
      <w:pPr>
        <w:spacing w:after="100" w:line="259" w:lineRule="auto"/>
      </w:pPr>
      <w:r>
        <w:t>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sidR="008E36D3" w:rsidRDefault="007F0E0A">
      <w:pPr>
        <w:spacing w:after="100" w:line="259" w:lineRule="auto"/>
      </w:pPr>
      <w:r>
        <w:t>This milestone verifies that the complete comic generation workflow — including AI text generation, image creation, layout building, and PDF export — runs smoothly before planning deployment to a cloud platform in the future.</w:t>
      </w:r>
    </w:p>
    <w:p w:rsidR="008E36D3" w:rsidRDefault="007F0E0A">
      <w:pPr>
        <w:spacing w:before="160" w:after="100"/>
      </w:pPr>
      <w:r>
        <w:rPr>
          <w:b/>
          <w:sz w:val="28"/>
        </w:rPr>
        <w:t>Activity 5.1: Preparing the Application for Local Deployment</w:t>
      </w:r>
    </w:p>
    <w:p w:rsidR="008E36D3" w:rsidRDefault="007F0E0A">
      <w:pPr>
        <w:spacing w:after="100" w:line="259" w:lineRule="auto"/>
      </w:pPr>
      <w:r>
        <w:t>Set up a virtual environment</w:t>
      </w:r>
    </w:p>
    <w:p w:rsidR="008E36D3" w:rsidRDefault="007F0E0A">
      <w:pPr>
        <w:spacing w:after="100" w:line="259" w:lineRule="auto"/>
      </w:pPr>
      <w:r>
        <w:t>Begin by creating a virtual environment to manage dependencies and ensure the deployment is isolated from other Python projects. Activate the environment and install all required libraries listed in the requirements.txt file, including FastAPI, Uvicorn, Google Generative AI, Hugging Face Diffusers, FPDF, and others.</w:t>
      </w:r>
    </w:p>
    <w:p w:rsidR="008E36D3" w:rsidRDefault="007F0E0A">
      <w:pPr>
        <w:spacing w:after="80" w:line="240" w:lineRule="auto"/>
        <w:ind w:left="288"/>
      </w:pPr>
      <w:r>
        <w:rPr>
          <w:rFonts w:ascii="Courier New" w:hAnsi="Courier New"/>
        </w:rPr>
        <w:t>python -m venv env</w:t>
      </w:r>
    </w:p>
    <w:p w:rsidR="008E36D3" w:rsidRDefault="007F0E0A">
      <w:pPr>
        <w:spacing w:after="100" w:line="259" w:lineRule="auto"/>
      </w:pPr>
      <w:r>
        <w:t># For Windows</w:t>
      </w:r>
    </w:p>
    <w:p w:rsidR="008E36D3" w:rsidRDefault="007F0E0A">
      <w:pPr>
        <w:spacing w:after="80" w:line="240" w:lineRule="auto"/>
        <w:ind w:left="288"/>
      </w:pPr>
      <w:r>
        <w:rPr>
          <w:rFonts w:ascii="Courier New" w:hAnsi="Courier New"/>
        </w:rPr>
        <w:t>env\Scripts\activate</w:t>
      </w:r>
    </w:p>
    <w:p w:rsidR="008E36D3" w:rsidRDefault="007F0E0A">
      <w:pPr>
        <w:spacing w:after="100" w:line="259" w:lineRule="auto"/>
      </w:pPr>
      <w:r>
        <w:t># For macOS/Linux</w:t>
      </w:r>
    </w:p>
    <w:p w:rsidR="008E36D3" w:rsidRDefault="007F0E0A">
      <w:pPr>
        <w:spacing w:after="80" w:line="240" w:lineRule="auto"/>
        <w:ind w:left="288"/>
      </w:pPr>
      <w:r>
        <w:rPr>
          <w:rFonts w:ascii="Courier New" w:hAnsi="Courier New"/>
        </w:rPr>
        <w:t>source env/bin/activate</w:t>
      </w:r>
    </w:p>
    <w:p w:rsidR="008E36D3" w:rsidRDefault="007F0E0A">
      <w:pPr>
        <w:spacing w:after="80" w:line="240" w:lineRule="auto"/>
        <w:ind w:left="288"/>
      </w:pPr>
      <w:r>
        <w:rPr>
          <w:rFonts w:ascii="Courier New" w:hAnsi="Courier New"/>
        </w:rPr>
        <w:lastRenderedPageBreak/>
        <w:t>pip install -r requirements.txt</w:t>
      </w:r>
    </w:p>
    <w:p w:rsidR="008E36D3" w:rsidRDefault="007F0E0A">
      <w:pPr>
        <w:spacing w:before="160" w:after="100"/>
      </w:pPr>
      <w:r>
        <w:rPr>
          <w:b/>
          <w:sz w:val="28"/>
        </w:rPr>
        <w:t>Configure environment variables</w:t>
      </w:r>
    </w:p>
    <w:p w:rsidR="008E36D3" w:rsidRDefault="007F0E0A">
      <w:pPr>
        <w:spacing w:after="100" w:line="259" w:lineRule="auto"/>
      </w:pPr>
      <w:r>
        <w:t>Use environment variables to store sensitive data such as the Gemini API Key and Hugging Face API token</w:t>
      </w:r>
    </w:p>
    <w:p w:rsidR="008E36D3" w:rsidRDefault="007F0E0A">
      <w:pPr>
        <w:spacing w:after="100" w:line="259" w:lineRule="auto"/>
      </w:pPr>
      <w:r>
        <w:t>These variables can be set directly in the terminal or added to a .env file which is loaded into the application using python-dotenv.</w:t>
      </w:r>
    </w:p>
    <w:p w:rsidR="008E36D3" w:rsidRDefault="007F0E0A">
      <w:pPr>
        <w:spacing w:after="80" w:line="240" w:lineRule="auto"/>
        <w:ind w:left="288"/>
      </w:pPr>
      <w:r>
        <w:rPr>
          <w:rFonts w:ascii="Courier New" w:hAnsi="Courier New"/>
        </w:rPr>
        <w:t>GEMINI_API_KEY=your_gemini_api_key_here</w:t>
      </w:r>
    </w:p>
    <w:p w:rsidR="008E36D3" w:rsidRDefault="007F0E0A">
      <w:pPr>
        <w:spacing w:after="80" w:line="240" w:lineRule="auto"/>
        <w:ind w:left="288"/>
      </w:pPr>
      <w:r>
        <w:rPr>
          <w:rFonts w:ascii="Courier New" w:hAnsi="Courier New"/>
        </w:rPr>
        <w:t>HF_API_KEY=your-huggingface-api-key-here</w:t>
      </w:r>
    </w:p>
    <w:p w:rsidR="008E36D3" w:rsidRDefault="007F0E0A">
      <w:pPr>
        <w:spacing w:after="100" w:line="259" w:lineRule="auto"/>
      </w:pPr>
      <w:r>
        <w:t>All user interactions are facilitated via Jinja2-rendered templates:</w:t>
      </w:r>
    </w:p>
    <w:p w:rsidR="008E36D3" w:rsidRDefault="007F0E0A">
      <w:pPr>
        <w:spacing w:after="100" w:line="259" w:lineRule="auto"/>
      </w:pPr>
      <w:r>
        <w:t>index.html: Collects user inputs</w:t>
      </w:r>
    </w:p>
    <w:p w:rsidR="008E36D3" w:rsidRDefault="007F0E0A">
      <w:pPr>
        <w:spacing w:after="100" w:line="259" w:lineRule="auto"/>
      </w:pPr>
      <w:r>
        <w:t>result.html: Displays the generated AI plan</w:t>
      </w:r>
    </w:p>
    <w:p w:rsidR="008E36D3" w:rsidRDefault="007F0E0A">
      <w:pPr>
        <w:spacing w:after="100" w:line="259" w:lineRule="auto"/>
      </w:pPr>
      <w:r>
        <w:t>all_users.html: Lists all user records for admin view</w:t>
      </w:r>
    </w:p>
    <w:p w:rsidR="008E36D3" w:rsidRDefault="007F0E0A">
      <w:pPr>
        <w:spacing w:before="160" w:after="100"/>
      </w:pPr>
      <w:r>
        <w:rPr>
          <w:b/>
          <w:sz w:val="28"/>
        </w:rPr>
        <w:t>Activity 5.2: Testing and Verifying Local Deployment</w:t>
      </w:r>
    </w:p>
    <w:p w:rsidR="008E36D3" w:rsidRDefault="007F0E0A">
      <w:pPr>
        <w:spacing w:before="160" w:after="100"/>
      </w:pPr>
      <w:r>
        <w:rPr>
          <w:b/>
          <w:sz w:val="28"/>
        </w:rPr>
        <w:t>Start the FASTAPI Server</w:t>
      </w:r>
    </w:p>
    <w:p w:rsidR="008E36D3" w:rsidRDefault="007F0E0A">
      <w:pPr>
        <w:spacing w:after="100" w:line="259" w:lineRule="auto"/>
      </w:pPr>
      <w:r>
        <w:t>Navigate to the project root where your app/main.py file is located.</w:t>
      </w:r>
      <w:r>
        <w:br/>
        <w:t>Use Uvicorn to launch the FastAPI development server with hot reload enabled:</w:t>
      </w:r>
    </w:p>
    <w:p w:rsidR="008E36D3" w:rsidRDefault="007F0E0A">
      <w:pPr>
        <w:spacing w:after="80" w:line="240" w:lineRule="auto"/>
        <w:ind w:left="288"/>
      </w:pPr>
      <w:r>
        <w:rPr>
          <w:rFonts w:ascii="Courier New" w:hAnsi="Courier New"/>
        </w:rPr>
        <w:t>uvicorn app.main:app --reload</w:t>
      </w:r>
    </w:p>
    <w:p w:rsidR="008E36D3" w:rsidRDefault="007F0E0A">
      <w:pPr>
        <w:spacing w:after="100" w:line="259" w:lineRule="auto"/>
      </w:pPr>
      <w:r>
        <w:t>Once the server is running, open any web browser and navigate to:</w:t>
      </w:r>
    </w:p>
    <w:p w:rsidR="008E36D3" w:rsidRDefault="007F0E0A">
      <w:pPr>
        <w:spacing w:after="80" w:line="240" w:lineRule="auto"/>
        <w:ind w:left="288"/>
      </w:pPr>
      <w:r>
        <w:rPr>
          <w:rFonts w:ascii="Courier New" w:hAnsi="Courier New"/>
        </w:rPr>
        <w:t>http://127.0.0.1:8000</w:t>
      </w:r>
    </w:p>
    <w:p w:rsidR="008E36D3" w:rsidRDefault="007F0E0A">
      <w:pPr>
        <w:spacing w:after="100" w:line="259" w:lineRule="auto"/>
      </w:pPr>
      <w:r>
        <w:t>This URL loads the ComicCraft homepage, where users can input their story prompt, character name, setting, tone, and art style to generate a personalized AI-powered comic.</w:t>
      </w:r>
    </w:p>
    <w:p w:rsidR="008E36D3" w:rsidRDefault="007F0E0A">
      <w:pPr>
        <w:spacing w:after="100" w:line="259" w:lineRule="auto"/>
      </w:pPr>
      <w:r>
        <w:t>Additionally, the interactive API documentation provided by FastAPI can be accessed at:</w:t>
      </w:r>
    </w:p>
    <w:p w:rsidR="008E36D3" w:rsidRDefault="007F0E0A">
      <w:pPr>
        <w:spacing w:after="80" w:line="240" w:lineRule="auto"/>
        <w:ind w:left="288"/>
      </w:pPr>
      <w:r>
        <w:rPr>
          <w:rFonts w:ascii="Courier New" w:hAnsi="Courier New"/>
        </w:rPr>
        <w:t>http://127.0.0.1:8000/docs</w:t>
      </w:r>
    </w:p>
    <w:p w:rsidR="008E36D3" w:rsidRDefault="007F0E0A">
      <w:pPr>
        <w:spacing w:after="100" w:line="259" w:lineRule="auto"/>
      </w:pPr>
      <w:r>
        <w:t>This documentation allows developers to test available API endpoints, such as /generate-comic/json, /generate, /export-success, and /test-image.</w:t>
      </w:r>
    </w:p>
    <w:p w:rsidR="008E36D3" w:rsidRDefault="007F0E0A">
      <w:pPr>
        <w:spacing w:before="160" w:after="100"/>
      </w:pPr>
      <w:r>
        <w:rPr>
          <w:b/>
          <w:sz w:val="28"/>
        </w:rPr>
        <w:t>Exploring Website’s web pages:</w:t>
      </w:r>
    </w:p>
    <w:p w:rsidR="008E36D3" w:rsidRDefault="007F0E0A">
      <w:pPr>
        <w:spacing w:before="160" w:after="100"/>
      </w:pPr>
      <w:r>
        <w:rPr>
          <w:b/>
          <w:sz w:val="28"/>
        </w:rPr>
        <w:t>Home page:</w:t>
      </w:r>
    </w:p>
    <w:p w:rsidR="008E36D3" w:rsidRDefault="007F0E0A">
      <w:pPr>
        <w:spacing w:after="100" w:line="259" w:lineRule="auto"/>
      </w:pPr>
      <w:r>
        <w:t>Description:</w:t>
      </w:r>
    </w:p>
    <w:p w:rsidR="008E36D3" w:rsidRDefault="007F0E0A">
      <w:pPr>
        <w:spacing w:after="100" w:line="259" w:lineRule="auto"/>
      </w:pPr>
      <w:r>
        <w:t>The homepage of ComicCraft is designed as an intuitive starting point for users to create AI-generated comic stories. It features a clean layout with a scenic background that fosters a creative atmosphere.</w:t>
      </w:r>
    </w:p>
    <w:p w:rsidR="008E36D3" w:rsidRDefault="007F0E0A">
      <w:pPr>
        <w:spacing w:after="100" w:line="259" w:lineRule="auto"/>
      </w:pPr>
      <w:r>
        <w:t>At the center, a structured form collects user inputs necessary for comic generation. Users can:</w:t>
      </w:r>
    </w:p>
    <w:p w:rsidR="008E36D3" w:rsidRDefault="007F0E0A">
      <w:pPr>
        <w:spacing w:after="100" w:line="259" w:lineRule="auto"/>
      </w:pPr>
      <w:r>
        <w:t>Enter a Story Prompt describing their comic idea,</w:t>
      </w:r>
    </w:p>
    <w:p w:rsidR="008E36D3" w:rsidRDefault="007F0E0A">
      <w:pPr>
        <w:spacing w:after="100" w:line="259" w:lineRule="auto"/>
      </w:pPr>
      <w:r>
        <w:t>Specify a Main Character Name,</w:t>
      </w:r>
    </w:p>
    <w:p w:rsidR="008E36D3" w:rsidRDefault="007F0E0A">
      <w:pPr>
        <w:spacing w:after="100" w:line="259" w:lineRule="auto"/>
      </w:pPr>
      <w:r>
        <w:t>Choose a Setting (school, forest, space, city)</w:t>
      </w:r>
    </w:p>
    <w:p w:rsidR="008E36D3" w:rsidRDefault="007F0E0A">
      <w:pPr>
        <w:spacing w:after="100" w:line="259" w:lineRule="auto"/>
      </w:pPr>
      <w:r>
        <w:t>Select a Story Tone (light-hearted, dramatic, poetic, funny),</w:t>
      </w:r>
    </w:p>
    <w:p w:rsidR="008E36D3" w:rsidRDefault="007F0E0A">
      <w:pPr>
        <w:spacing w:after="100" w:line="259" w:lineRule="auto"/>
      </w:pPr>
      <w:r>
        <w:lastRenderedPageBreak/>
        <w:t>Pick an Art Style (anime, pixel art, comic book, realistic).</w:t>
      </w:r>
    </w:p>
    <w:p w:rsidR="008E36D3" w:rsidRDefault="007F0E0A">
      <w:pPr>
        <w:spacing w:after="100" w:line="259" w:lineRule="auto"/>
      </w:pPr>
      <w:r>
        <w:t>Once the form is submitted, the system uses AI models to automatically generate a complete comic, including storyline outlines, detailed dialogues, illustrations, and an exportable PDF.</w:t>
      </w:r>
    </w:p>
    <w:p w:rsidR="008E36D3" w:rsidRDefault="007F0E0A">
      <w:pPr>
        <w:spacing w:after="100" w:line="259" w:lineRule="auto"/>
      </w:pPr>
      <w:r>
        <w:t>The homepage is designed to be simple, user-friendly, and visually appealing, encouraging creativity and making the comic creation process accessible to all users without requiring technical expertise.</w:t>
      </w:r>
    </w:p>
    <w:p w:rsidR="008E36D3" w:rsidRDefault="007F0E0A">
      <w:pPr>
        <w:spacing w:before="160" w:after="100"/>
      </w:pPr>
      <w:r>
        <w:rPr>
          <w:b/>
          <w:sz w:val="28"/>
        </w:rPr>
        <w:t>Comic Preview- Result page:</w:t>
      </w:r>
    </w:p>
    <w:p w:rsidR="008E36D3" w:rsidRDefault="007F0E0A">
      <w:pPr>
        <w:spacing w:after="100" w:line="259" w:lineRule="auto"/>
      </w:pPr>
      <w:r>
        <w:t>Description:</w:t>
      </w:r>
    </w:p>
    <w:p w:rsidR="008E36D3" w:rsidRDefault="007F0E0A">
      <w:pPr>
        <w:spacing w:after="100" w:line="259" w:lineRule="auto"/>
      </w:pPr>
      <w:r>
        <w:t>The Comic Preview Page in ComicCraft presents the AI-generated comic panels sequentially after the user submits their input through the homepage form. This page provides a complete view of the comic's storyline, combining visual and textual elements for each panel.</w:t>
      </w:r>
    </w:p>
    <w:p w:rsidR="008E36D3" w:rsidRDefault="007F0E0A">
      <w:pPr>
        <w:spacing w:after="100" w:line="259" w:lineRule="auto"/>
      </w:pPr>
      <w:r>
        <w:t>Each panel displayed on the page includes</w:t>
      </w:r>
    </w:p>
    <w:p w:rsidR="008E36D3" w:rsidRDefault="007F0E0A">
      <w:pPr>
        <w:spacing w:after="100" w:line="259" w:lineRule="auto"/>
      </w:pPr>
      <w:r>
        <w:t>Panel Title: Clearly labeled with the panel number and a descriptive title (e.g., "Panel 2: Into the Deep Woods").</w:t>
      </w:r>
    </w:p>
    <w:p w:rsidR="008E36D3" w:rsidRDefault="007F0E0A">
      <w:pPr>
        <w:spacing w:after="100" w:line="259" w:lineRule="auto"/>
      </w:pPr>
      <w:r>
        <w:t>Comic Image: An AI-generated illustration created based on the scene's image prompt.</w:t>
      </w:r>
    </w:p>
    <w:p w:rsidR="008E36D3" w:rsidRDefault="007F0E0A">
      <w:pPr>
        <w:spacing w:after="100" w:line="259" w:lineRule="auto"/>
      </w:pPr>
      <w:r>
        <w:t>Scene Description: A short descriptive paragraph, displayed in italics, that sets the atmosphere and context for the panel.</w:t>
      </w:r>
    </w:p>
    <w:p w:rsidR="008E36D3" w:rsidRDefault="007F0E0A">
      <w:pPr>
        <w:spacing w:after="100" w:line="259" w:lineRule="auto"/>
      </w:pPr>
      <w:r>
        <w:t>and Narration:</w:t>
      </w:r>
    </w:p>
    <w:p w:rsidR="008E36D3" w:rsidRDefault="007F0E0A">
      <w:pPr>
        <w:spacing w:after="100" w:line="259" w:lineRule="auto"/>
      </w:pPr>
      <w:r>
        <w:t>Caption providing a brief, ambient description of the environment or background sounds.</w:t>
      </w:r>
    </w:p>
    <w:p w:rsidR="008E36D3" w:rsidRDefault="007F0E0A">
      <w:pPr>
        <w:spacing w:after="100" w:line="259" w:lineRule="auto"/>
      </w:pPr>
      <w:r>
        <w:t>Narration detailing the main character's actions, emotions, or dialogue within the scene.</w:t>
      </w:r>
    </w:p>
    <w:p w:rsidR="008E36D3" w:rsidRDefault="007F0E0A">
      <w:pPr>
        <w:spacing w:after="100" w:line="259" w:lineRule="auto"/>
      </w:pPr>
      <w:r>
        <w:t>Image Prompt Reference: The original artistic description used to generate the illustration, displayed for reference.</w:t>
      </w:r>
    </w:p>
    <w:p w:rsidR="008E36D3" w:rsidRDefault="007F0E0A">
      <w:pPr>
        <w:spacing w:after="100" w:line="259" w:lineRule="auto"/>
      </w:pPr>
      <w:r>
        <w:t>The design of the Comic Preview Page ensures that each panel is clearly separated and visually appealing, making it easy for users to follow the story’s flow panel-by-panel.</w:t>
      </w:r>
      <w:r>
        <w:br/>
        <w:t xml:space="preserve"> The combination of imagery, scene-setting description, and narrative text helps create an immersive storytelling experience directly from the AI-generated content.</w:t>
      </w:r>
    </w:p>
    <w:p w:rsidR="008E36D3" w:rsidRDefault="007F0E0A">
      <w:pPr>
        <w:spacing w:after="100" w:line="259" w:lineRule="auto"/>
      </w:pPr>
      <w:r>
        <w:t>At this stage, the page focuses purely on comic viewing and story review, allowing users to experience the full creative output before proceeding to any final actions like exporting.</w:t>
      </w:r>
    </w:p>
    <w:p w:rsidR="008E36D3" w:rsidRDefault="007F0E0A">
      <w:pPr>
        <w:spacing w:before="160" w:after="100"/>
      </w:pPr>
      <w:r>
        <w:rPr>
          <w:b/>
          <w:sz w:val="28"/>
        </w:rPr>
        <w:t>Download Button:</w:t>
      </w:r>
    </w:p>
    <w:p w:rsidR="008E36D3" w:rsidRDefault="007F0E0A">
      <w:pPr>
        <w:spacing w:after="100" w:line="259" w:lineRule="auto"/>
      </w:pPr>
      <w:r>
        <w:t>Description:</w:t>
      </w:r>
    </w:p>
    <w:p w:rsidR="008E36D3" w:rsidRDefault="007F0E0A">
      <w:pPr>
        <w:spacing w:after="100" w:line="259" w:lineRule="auto"/>
      </w:pPr>
      <w:r>
        <w:t>On the Comic Preview Page, a "Download Your Comic as PDF" button is displayed.</w:t>
      </w:r>
    </w:p>
    <w:p w:rsidR="008E36D3" w:rsidRDefault="007F0E0A">
      <w:pPr>
        <w:spacing w:after="100" w:line="259" w:lineRule="auto"/>
      </w:pPr>
      <w:r>
        <w:t>When users click this button, the entire comic — including images, panel titles, scene descriptions, captions, and narration — is compiled into a professionally formatted PDF file and downloaded directly to the user's device.</w:t>
      </w:r>
    </w:p>
    <w:p w:rsidR="008E36D3" w:rsidRDefault="007F0E0A">
      <w:pPr>
        <w:spacing w:after="100" w:line="259" w:lineRule="auto"/>
      </w:pPr>
      <w:r>
        <w:t>This ensures users can save, share, and view their comic offline.</w:t>
      </w:r>
    </w:p>
    <w:p w:rsidR="008F60EA" w:rsidRDefault="008F60EA">
      <w:pPr>
        <w:spacing w:before="160" w:after="100"/>
        <w:rPr>
          <w:b/>
          <w:sz w:val="28"/>
        </w:rPr>
      </w:pPr>
      <w:r>
        <w:rPr>
          <w:b/>
          <w:sz w:val="28"/>
        </w:rPr>
        <w:t xml:space="preserve"> </w:t>
      </w:r>
    </w:p>
    <w:p w:rsidR="008F60EA" w:rsidRDefault="008F60EA">
      <w:pPr>
        <w:spacing w:before="160" w:after="100"/>
        <w:rPr>
          <w:b/>
          <w:sz w:val="28"/>
        </w:rPr>
      </w:pPr>
    </w:p>
    <w:p w:rsidR="008F60EA" w:rsidRDefault="008F60EA">
      <w:pPr>
        <w:spacing w:before="160" w:after="100"/>
        <w:rPr>
          <w:b/>
          <w:sz w:val="28"/>
        </w:rPr>
      </w:pPr>
    </w:p>
    <w:p w:rsidR="008E36D3" w:rsidRDefault="008F60EA">
      <w:pPr>
        <w:spacing w:before="160" w:after="100"/>
        <w:rPr>
          <w:b/>
          <w:sz w:val="28"/>
        </w:rPr>
      </w:pPr>
      <w:r>
        <w:rPr>
          <w:b/>
          <w:sz w:val="28"/>
          <w:szCs w:val="28"/>
        </w:rPr>
        <w:t>COMIC EXPORT SUCCESS PAGE</w:t>
      </w:r>
      <w:r w:rsidRPr="008F60EA">
        <w:rPr>
          <w:b/>
          <w:sz w:val="28"/>
          <w:szCs w:val="28"/>
        </w:rPr>
        <w:t>:</w:t>
      </w:r>
      <w:r w:rsidRPr="008F60EA">
        <w:rPr>
          <w:b/>
          <w:noProof/>
          <w:sz w:val="28"/>
        </w:rPr>
        <w:drawing>
          <wp:inline distT="0" distB="0" distL="0" distR="0" wp14:anchorId="65719C7F" wp14:editId="582EBFA5">
            <wp:extent cx="64008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600450"/>
                    </a:xfrm>
                    <a:prstGeom prst="rect">
                      <a:avLst/>
                    </a:prstGeom>
                  </pic:spPr>
                </pic:pic>
              </a:graphicData>
            </a:graphic>
          </wp:inline>
        </w:drawing>
      </w:r>
    </w:p>
    <w:p w:rsidR="00586204" w:rsidRDefault="008F60EA">
      <w:pPr>
        <w:spacing w:before="160" w:after="100"/>
        <w:rPr>
          <w:b/>
          <w:sz w:val="28"/>
        </w:rPr>
      </w:pPr>
      <w:r>
        <w:rPr>
          <w:b/>
          <w:sz w:val="28"/>
        </w:rPr>
        <w:t>THE CODE WE EXECUTED IN V.S.CODE</w:t>
      </w:r>
      <w:r w:rsidRPr="008F60EA">
        <w:rPr>
          <w:noProof/>
        </w:rPr>
        <w:t xml:space="preserve"> </w:t>
      </w:r>
      <w:r w:rsidRPr="008F60EA">
        <w:rPr>
          <w:b/>
          <w:noProof/>
          <w:sz w:val="28"/>
        </w:rPr>
        <w:drawing>
          <wp:inline distT="0" distB="0" distL="0" distR="0" wp14:anchorId="700C464C" wp14:editId="3B1FC973">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600450"/>
                    </a:xfrm>
                    <a:prstGeom prst="rect">
                      <a:avLst/>
                    </a:prstGeom>
                  </pic:spPr>
                </pic:pic>
              </a:graphicData>
            </a:graphic>
          </wp:inline>
        </w:drawing>
      </w:r>
    </w:p>
    <w:p w:rsidR="00586204" w:rsidRDefault="00586204">
      <w:pPr>
        <w:spacing w:before="160" w:after="100"/>
        <w:rPr>
          <w:b/>
          <w:sz w:val="28"/>
        </w:rPr>
      </w:pPr>
    </w:p>
    <w:p w:rsidR="00586204" w:rsidRDefault="008F60EA">
      <w:pPr>
        <w:spacing w:before="160" w:after="100"/>
        <w:rPr>
          <w:b/>
          <w:sz w:val="28"/>
        </w:rPr>
      </w:pPr>
      <w:r>
        <w:rPr>
          <w:b/>
          <w:sz w:val="28"/>
        </w:rPr>
        <w:lastRenderedPageBreak/>
        <w:t>INPUT WHICH WE GIVEN:</w:t>
      </w:r>
      <w:r w:rsidRPr="008F60EA">
        <w:rPr>
          <w:noProof/>
        </w:rPr>
        <w:t xml:space="preserve"> </w:t>
      </w:r>
      <w:r w:rsidRPr="008F60EA">
        <w:rPr>
          <w:b/>
          <w:noProof/>
          <w:sz w:val="28"/>
        </w:rPr>
        <w:drawing>
          <wp:inline distT="0" distB="0" distL="0" distR="0" wp14:anchorId="4D7709C1" wp14:editId="41A3CB30">
            <wp:extent cx="64008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600450"/>
                    </a:xfrm>
                    <a:prstGeom prst="rect">
                      <a:avLst/>
                    </a:prstGeom>
                  </pic:spPr>
                </pic:pic>
              </a:graphicData>
            </a:graphic>
          </wp:inline>
        </w:drawing>
      </w:r>
    </w:p>
    <w:p w:rsidR="008F60EA" w:rsidRDefault="008F60EA">
      <w:pPr>
        <w:spacing w:before="160" w:after="100"/>
        <w:rPr>
          <w:b/>
          <w:sz w:val="28"/>
        </w:rPr>
      </w:pPr>
    </w:p>
    <w:p w:rsidR="008F60EA" w:rsidRDefault="008F60EA">
      <w:pPr>
        <w:spacing w:before="160" w:after="100"/>
        <w:rPr>
          <w:b/>
          <w:sz w:val="28"/>
        </w:rPr>
      </w:pPr>
    </w:p>
    <w:p w:rsidR="008F60EA" w:rsidRDefault="008F60EA">
      <w:pPr>
        <w:spacing w:before="160" w:after="100"/>
        <w:rPr>
          <w:b/>
          <w:sz w:val="28"/>
        </w:rPr>
      </w:pPr>
    </w:p>
    <w:p w:rsidR="008F60EA" w:rsidRDefault="008F60EA">
      <w:pPr>
        <w:spacing w:before="160" w:after="100"/>
        <w:rPr>
          <w:b/>
          <w:sz w:val="28"/>
        </w:rPr>
      </w:pPr>
    </w:p>
    <w:p w:rsidR="00586204" w:rsidRDefault="00586204">
      <w:pPr>
        <w:spacing w:before="160" w:after="100"/>
        <w:rPr>
          <w:b/>
          <w:sz w:val="28"/>
        </w:rPr>
      </w:pPr>
    </w:p>
    <w:p w:rsidR="00586204" w:rsidRDefault="00586204">
      <w:pPr>
        <w:spacing w:before="160" w:after="100"/>
        <w:rPr>
          <w:b/>
          <w:sz w:val="28"/>
        </w:rPr>
      </w:pPr>
    </w:p>
    <w:p w:rsidR="00586204" w:rsidRDefault="00586204">
      <w:pPr>
        <w:spacing w:before="160" w:after="100"/>
        <w:rPr>
          <w:b/>
          <w:sz w:val="28"/>
        </w:rPr>
      </w:pPr>
    </w:p>
    <w:p w:rsidR="00586204" w:rsidRDefault="00586204">
      <w:pPr>
        <w:spacing w:before="160" w:after="100"/>
        <w:rPr>
          <w:b/>
          <w:sz w:val="28"/>
        </w:rPr>
      </w:pPr>
    </w:p>
    <w:p w:rsidR="00586204" w:rsidRPr="008F60EA" w:rsidRDefault="002B2B60" w:rsidP="00404C85">
      <w:pPr>
        <w:spacing w:after="100" w:line="259" w:lineRule="auto"/>
        <w:rPr>
          <w:b/>
          <w:sz w:val="28"/>
        </w:rPr>
      </w:pPr>
      <w:r>
        <w:rPr>
          <w:b/>
          <w:sz w:val="28"/>
        </w:rPr>
        <w:t>URL FOR EXECUTING OUR PROJECT:</w:t>
      </w:r>
    </w:p>
    <w:p w:rsidR="002B2B60" w:rsidRPr="002B2B60" w:rsidRDefault="002B2B60" w:rsidP="002B2B60">
      <w:pPr>
        <w:spacing w:before="160" w:after="100"/>
        <w:rPr>
          <w:b/>
          <w:sz w:val="28"/>
        </w:rPr>
      </w:pPr>
      <w:r w:rsidRPr="002B2B60">
        <w:t xml:space="preserve"> </w:t>
      </w:r>
      <w:r w:rsidR="00EB11A7">
        <w:t>TO EXEXUTE:</w:t>
      </w:r>
      <w:r w:rsidRPr="002B2B60">
        <w:t xml:space="preserve">  </w:t>
      </w:r>
      <w:r w:rsidRPr="002B2B60">
        <w:rPr>
          <w:b/>
        </w:rPr>
        <w:t>http://127.0.0.1:8000</w:t>
      </w:r>
    </w:p>
    <w:p w:rsidR="00586204" w:rsidRDefault="00586204">
      <w:pPr>
        <w:spacing w:before="160" w:after="100"/>
        <w:rPr>
          <w:b/>
          <w:sz w:val="28"/>
        </w:rPr>
      </w:pPr>
    </w:p>
    <w:p w:rsidR="00586204" w:rsidRDefault="00586204">
      <w:pPr>
        <w:spacing w:before="160" w:after="100"/>
        <w:rPr>
          <w:b/>
          <w:sz w:val="28"/>
        </w:rPr>
      </w:pPr>
    </w:p>
    <w:p w:rsidR="002B2B60" w:rsidRPr="008F60EA" w:rsidRDefault="002B2B60" w:rsidP="002B2B60">
      <w:pPr>
        <w:spacing w:after="100" w:line="259" w:lineRule="auto"/>
        <w:rPr>
          <w:b/>
          <w:sz w:val="28"/>
        </w:rPr>
      </w:pPr>
    </w:p>
    <w:p w:rsidR="002B2B60" w:rsidRDefault="002B2B60" w:rsidP="002B2B60">
      <w:pPr>
        <w:spacing w:after="100" w:line="259" w:lineRule="auto"/>
        <w:rPr>
          <w:b/>
          <w:sz w:val="28"/>
          <w:szCs w:val="28"/>
        </w:rPr>
      </w:pPr>
    </w:p>
    <w:p w:rsidR="002B2B60" w:rsidRDefault="002B2B60" w:rsidP="002B2B60">
      <w:pPr>
        <w:spacing w:after="100" w:line="259" w:lineRule="auto"/>
        <w:rPr>
          <w:b/>
          <w:sz w:val="28"/>
          <w:szCs w:val="28"/>
        </w:rPr>
      </w:pPr>
    </w:p>
    <w:p w:rsidR="002B2B60" w:rsidRDefault="002B2B60" w:rsidP="002B2B60">
      <w:pPr>
        <w:spacing w:after="100" w:line="259" w:lineRule="auto"/>
        <w:rPr>
          <w:b/>
          <w:sz w:val="28"/>
          <w:szCs w:val="28"/>
        </w:rPr>
      </w:pPr>
    </w:p>
    <w:p w:rsidR="002B2B60" w:rsidRPr="002B2B60" w:rsidRDefault="002B2B60" w:rsidP="002B2B60">
      <w:pPr>
        <w:spacing w:after="100" w:line="259" w:lineRule="auto"/>
        <w:rPr>
          <w:b/>
          <w:sz w:val="28"/>
          <w:szCs w:val="28"/>
        </w:rPr>
      </w:pPr>
      <w:r w:rsidRPr="002B2B60">
        <w:rPr>
          <w:b/>
          <w:sz w:val="28"/>
          <w:szCs w:val="28"/>
        </w:rPr>
        <w:t>OUTPUT AT FINAL:</w:t>
      </w:r>
    </w:p>
    <w:p w:rsidR="00586204" w:rsidRDefault="00586204">
      <w:pPr>
        <w:spacing w:before="160" w:after="100"/>
        <w:rPr>
          <w:b/>
          <w:sz w:val="28"/>
        </w:rPr>
      </w:pPr>
    </w:p>
    <w:p w:rsidR="00586204" w:rsidRDefault="002B2B60">
      <w:pPr>
        <w:spacing w:before="160" w:after="100"/>
        <w:rPr>
          <w:b/>
          <w:sz w:val="28"/>
        </w:rPr>
      </w:pPr>
      <w:r w:rsidRPr="00404C85">
        <w:rPr>
          <w:b/>
          <w:noProof/>
          <w:sz w:val="28"/>
        </w:rPr>
        <w:drawing>
          <wp:inline distT="0" distB="0" distL="0" distR="0" wp14:anchorId="04EBDDEA" wp14:editId="67AD102E">
            <wp:extent cx="5641340" cy="7004240"/>
            <wp:effectExtent l="0" t="0" r="0" b="6350"/>
            <wp:docPr id="2" name="Picture 2" descr="C:\Users\DELL\AppData\Local\Packages\5319275A.WhatsAppDesktop_cv1g1gvanyjgm\LocalState\sessions\D64FF4AFD3A94E5AAFDF3E6CAD5ADAC13143E8CC\transfers\2026-39\WhatsApp Image 2026-09-29 at 2.34.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D64FF4AFD3A94E5AAFDF3E6CAD5ADAC13143E8CC\transfers\2026-39\WhatsApp Image 2026-09-29 at 2.34.13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5186" cy="7009015"/>
                    </a:xfrm>
                    <a:prstGeom prst="rect">
                      <a:avLst/>
                    </a:prstGeom>
                    <a:noFill/>
                    <a:ln>
                      <a:noFill/>
                    </a:ln>
                  </pic:spPr>
                </pic:pic>
              </a:graphicData>
            </a:graphic>
          </wp:inline>
        </w:drawing>
      </w:r>
    </w:p>
    <w:p w:rsidR="00586204" w:rsidRDefault="00586204">
      <w:pPr>
        <w:spacing w:before="160" w:after="100"/>
        <w:rPr>
          <w:b/>
          <w:sz w:val="28"/>
        </w:rPr>
      </w:pPr>
    </w:p>
    <w:p w:rsidR="00586204" w:rsidRDefault="00586204">
      <w:pPr>
        <w:spacing w:before="160" w:after="100"/>
        <w:rPr>
          <w:b/>
          <w:sz w:val="28"/>
        </w:rPr>
      </w:pPr>
    </w:p>
    <w:p w:rsidR="00586204" w:rsidRDefault="00586204">
      <w:pPr>
        <w:spacing w:before="160" w:after="100"/>
        <w:rPr>
          <w:b/>
          <w:sz w:val="28"/>
        </w:rPr>
      </w:pPr>
    </w:p>
    <w:p w:rsidR="00586204" w:rsidRDefault="00586204">
      <w:pPr>
        <w:spacing w:before="160" w:after="100"/>
        <w:rPr>
          <w:b/>
          <w:sz w:val="28"/>
        </w:rPr>
      </w:pPr>
    </w:p>
    <w:p w:rsidR="00586204" w:rsidRDefault="00586204">
      <w:pPr>
        <w:spacing w:before="160" w:after="100"/>
      </w:pPr>
    </w:p>
    <w:p w:rsidR="008E36D3" w:rsidRDefault="007F0E0A">
      <w:pPr>
        <w:spacing w:before="160" w:after="100"/>
      </w:pPr>
      <w:r>
        <w:rPr>
          <w:b/>
          <w:sz w:val="28"/>
        </w:rPr>
        <w:t>Conclusion:</w:t>
      </w:r>
    </w:p>
    <w:p w:rsidR="008E36D3" w:rsidRDefault="007F0E0A">
      <w:pPr>
        <w:spacing w:after="100" w:line="259" w:lineRule="auto"/>
      </w:pPr>
      <w:r>
        <w:t>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8E36D3" w:rsidRDefault="007F0E0A">
      <w:pPr>
        <w:spacing w:after="100" w:line="259" w:lineRule="auto"/>
      </w:pPr>
      <w:r>
        <w:t>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sidR="008E36D3" w:rsidRDefault="007F0E0A">
      <w:pPr>
        <w:spacing w:after="100" w:line="259" w:lineRule="auto"/>
      </w:pPr>
      <w:r>
        <w:t>While the current version focuses on single comic generation without user account management, the strong modular architecture allows easy future enhancements like user profiles, comic libraries, or multi-page story arcs</w:t>
      </w:r>
    </w:p>
    <w:p w:rsidR="00DF15F6" w:rsidRDefault="007F0E0A">
      <w:pPr>
        <w:spacing w:after="100" w:line="259" w:lineRule="auto"/>
      </w:pPr>
      <w:r>
        <w:t>Overall, ComicCraft showcases how AI can democratize storytelling and empower users to bring their creative visions to life with minimal effort.</w:t>
      </w:r>
    </w:p>
    <w:p w:rsidR="00DF15F6" w:rsidRDefault="00DF15F6">
      <w:pPr>
        <w:spacing w:after="100" w:line="259" w:lineRule="auto"/>
      </w:pPr>
      <w:r>
        <w:t xml:space="preserve">          </w:t>
      </w:r>
    </w:p>
    <w:p w:rsidR="00DF15F6" w:rsidRDefault="00DF15F6">
      <w:pPr>
        <w:spacing w:after="100" w:line="259" w:lineRule="auto"/>
      </w:pPr>
      <w:r>
        <w:t xml:space="preserve">                                                                THANK YOU!!!</w:t>
      </w:r>
    </w:p>
    <w:p w:rsidR="00EB11A7" w:rsidRDefault="00EB11A7" w:rsidP="00EB11A7">
      <w:pPr>
        <w:spacing w:after="100" w:line="259" w:lineRule="auto"/>
        <w:rPr>
          <w:b/>
          <w:sz w:val="28"/>
        </w:rPr>
      </w:pPr>
      <w:r>
        <w:rPr>
          <w:b/>
          <w:sz w:val="28"/>
        </w:rPr>
        <w:t>GITHUB URL OUR PROJECT:</w:t>
      </w:r>
    </w:p>
    <w:p w:rsidR="00EB11A7" w:rsidRDefault="00EB11A7" w:rsidP="00EB11A7">
      <w:pPr>
        <w:spacing w:after="100" w:line="259" w:lineRule="auto"/>
        <w:rPr>
          <w:b/>
          <w:sz w:val="28"/>
        </w:rPr>
      </w:pPr>
      <w:hyperlink r:id="rId12" w:history="1">
        <w:r w:rsidRPr="00A00BA5">
          <w:rPr>
            <w:rStyle w:val="Hyperlink"/>
            <w:b/>
            <w:sz w:val="28"/>
          </w:rPr>
          <w:t>git@github.com:tarunikhasahanashree-pixel/ComicCraftAI.git</w:t>
        </w:r>
      </w:hyperlink>
    </w:p>
    <w:p w:rsidR="00EB11A7" w:rsidRDefault="00EB11A7" w:rsidP="00EB11A7">
      <w:pPr>
        <w:spacing w:after="100" w:line="259" w:lineRule="auto"/>
        <w:rPr>
          <w:b/>
          <w:sz w:val="28"/>
        </w:rPr>
      </w:pPr>
      <w:r>
        <w:rPr>
          <w:b/>
          <w:sz w:val="28"/>
        </w:rPr>
        <w:t>DRIVE LINK:</w:t>
      </w:r>
    </w:p>
    <w:p w:rsidR="00EB11A7" w:rsidRDefault="00EB11A7" w:rsidP="00EB11A7">
      <w:pPr>
        <w:spacing w:after="100" w:line="259" w:lineRule="auto"/>
        <w:rPr>
          <w:b/>
          <w:sz w:val="28"/>
        </w:rPr>
      </w:pPr>
      <w:r w:rsidRPr="00EB11A7">
        <w:rPr>
          <w:b/>
          <w:sz w:val="28"/>
        </w:rPr>
        <w:t>https://drive.google.com/file/d/1kyM0MHDRwwnYmG0EX7HpIiam4btBmOm5/view?usp=drivesdk</w:t>
      </w:r>
    </w:p>
    <w:p w:rsidR="00EB11A7" w:rsidRPr="008F60EA" w:rsidRDefault="00EB11A7" w:rsidP="00EB11A7">
      <w:pPr>
        <w:spacing w:after="100" w:line="259" w:lineRule="auto"/>
        <w:rPr>
          <w:b/>
          <w:sz w:val="28"/>
        </w:rPr>
      </w:pPr>
    </w:p>
    <w:p w:rsidR="00EB11A7" w:rsidRDefault="00EB11A7" w:rsidP="00EB11A7">
      <w:pPr>
        <w:spacing w:before="160" w:after="100"/>
      </w:pPr>
    </w:p>
    <w:p w:rsidR="00EB11A7" w:rsidRPr="002B2B60" w:rsidRDefault="00EB11A7" w:rsidP="00EB11A7">
      <w:pPr>
        <w:spacing w:before="160" w:after="100"/>
        <w:rPr>
          <w:b/>
          <w:sz w:val="28"/>
        </w:rPr>
      </w:pPr>
      <w:r w:rsidRPr="002B2B60">
        <w:t xml:space="preserve"> </w:t>
      </w:r>
      <w:r>
        <w:t>TO EXEXUTE:</w:t>
      </w:r>
      <w:r w:rsidRPr="002B2B60">
        <w:t xml:space="preserve">  </w:t>
      </w:r>
      <w:r w:rsidRPr="002B2B60">
        <w:rPr>
          <w:b/>
        </w:rPr>
        <w:t>http://127.0.0.1:8000</w:t>
      </w:r>
    </w:p>
    <w:p w:rsidR="00DF15F6" w:rsidRDefault="00DF15F6">
      <w:pPr>
        <w:spacing w:after="100" w:line="259" w:lineRule="auto"/>
      </w:pPr>
      <w:bookmarkStart w:id="0" w:name="_GoBack"/>
      <w:bookmarkEnd w:id="0"/>
    </w:p>
    <w:p w:rsidR="00DF15F6" w:rsidRDefault="00DF15F6">
      <w:pPr>
        <w:spacing w:after="100" w:line="259" w:lineRule="auto"/>
      </w:pPr>
    </w:p>
    <w:p w:rsidR="00DF15F6" w:rsidRDefault="00DF15F6">
      <w:pPr>
        <w:spacing w:after="100" w:line="259" w:lineRule="auto"/>
      </w:pPr>
    </w:p>
    <w:p w:rsidR="00DF15F6" w:rsidRDefault="00DF15F6">
      <w:pPr>
        <w:spacing w:after="100" w:line="259" w:lineRule="auto"/>
      </w:pPr>
    </w:p>
    <w:p w:rsidR="00DF15F6" w:rsidRDefault="00DF15F6">
      <w:pPr>
        <w:spacing w:after="100" w:line="259" w:lineRule="auto"/>
      </w:pPr>
      <w:r>
        <w:t xml:space="preserve">    </w:t>
      </w:r>
    </w:p>
    <w:sectPr w:rsidR="00DF15F6" w:rsidSect="00034616">
      <w:headerReference w:type="default" r:id="rId13"/>
      <w:footerReference w:type="default" r:id="rId14"/>
      <w:pgSz w:w="12240" w:h="15840"/>
      <w:pgMar w:top="936" w:right="1080" w:bottom="936" w:left="1080" w:header="720" w:footer="720" w:gutter="0"/>
      <w:pgBorders w:offsetFrom="page">
        <w:top w:val="single" w:sz="10" w:space="12" w:color="000000"/>
        <w:left w:val="single" w:sz="10" w:space="12" w:color="000000"/>
        <w:bottom w:val="single" w:sz="10" w:space="12" w:color="000000"/>
        <w:right w:val="single" w:sz="10" w:space="12"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695" w:rsidRDefault="00695695">
      <w:pPr>
        <w:spacing w:after="0" w:line="240" w:lineRule="auto"/>
      </w:pPr>
      <w:r>
        <w:separator/>
      </w:r>
    </w:p>
  </w:endnote>
  <w:endnote w:type="continuationSeparator" w:id="0">
    <w:p w:rsidR="00695695" w:rsidRDefault="00695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6D3" w:rsidRDefault="007F0E0A">
    <w:pPr>
      <w:pStyle w:val="Footer"/>
      <w:jc w:val="center"/>
    </w:pPr>
    <w:r>
      <w:fldChar w:fldCharType="begin"/>
    </w:r>
    <w:r>
      <w:instrText xml:space="preserve"> PAGE </w:instrText>
    </w:r>
    <w:r>
      <w:fldChar w:fldCharType="separate"/>
    </w:r>
    <w:r w:rsidR="00EB11A7">
      <w:rPr>
        <w:noProof/>
      </w:rPr>
      <w:t>17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5695" w:rsidRDefault="00695695">
      <w:pPr>
        <w:spacing w:after="0" w:line="240" w:lineRule="auto"/>
      </w:pPr>
      <w:r>
        <w:separator/>
      </w:r>
    </w:p>
  </w:footnote>
  <w:footnote w:type="continuationSeparator" w:id="0">
    <w:p w:rsidR="00695695" w:rsidRDefault="00695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C85" w:rsidRDefault="00404C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F5B4C"/>
    <w:rsid w:val="0029639D"/>
    <w:rsid w:val="002B2B60"/>
    <w:rsid w:val="00326F90"/>
    <w:rsid w:val="00404C85"/>
    <w:rsid w:val="004952ED"/>
    <w:rsid w:val="00525292"/>
    <w:rsid w:val="00586204"/>
    <w:rsid w:val="0065610F"/>
    <w:rsid w:val="00695695"/>
    <w:rsid w:val="006E5319"/>
    <w:rsid w:val="007F0E0A"/>
    <w:rsid w:val="0085754F"/>
    <w:rsid w:val="0086572D"/>
    <w:rsid w:val="008E36D3"/>
    <w:rsid w:val="008F60EA"/>
    <w:rsid w:val="00AA1D8D"/>
    <w:rsid w:val="00B47730"/>
    <w:rsid w:val="00CB0664"/>
    <w:rsid w:val="00DF15F6"/>
    <w:rsid w:val="00EB1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8BE7594"/>
  <w14:defaultImageDpi w14:val="300"/>
  <w15:docId w15:val="{18B2A063-ACA4-4BCE-9337-854156B8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2B60"/>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6204"/>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586204"/>
    <w:rPr>
      <w:color w:val="0000FF"/>
      <w:u w:val="single"/>
    </w:rPr>
  </w:style>
  <w:style w:type="character" w:styleId="FollowedHyperlink">
    <w:name w:val="FollowedHyperlink"/>
    <w:basedOn w:val="DefaultParagraphFont"/>
    <w:uiPriority w:val="99"/>
    <w:semiHidden/>
    <w:unhideWhenUsed/>
    <w:rsid w:val="005862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9761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it@github.com:tarunikhasahanashree-pixel/ComicCraftAI.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BF3E71-32D5-421F-AEE4-4F9064238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17</Pages>
  <Words>3989</Words>
  <Characters>22742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2026-09-30T04:08:00Z</dcterms:created>
  <dcterms:modified xsi:type="dcterms:W3CDTF">2026-09-30T04:37:00Z</dcterms:modified>
  <cp:category/>
</cp:coreProperties>
</file>